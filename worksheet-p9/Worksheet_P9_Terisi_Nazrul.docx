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701"/>
        <w:gridCol w:w="794"/>
        <w:gridCol w:w="7257"/>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000000">
            <w:pPr>
              <w:spacing w:before="20" w:after="20"/>
              <w:jc w:val="center"/>
            </w:pPr>
            <w:r>
              <w:rPr>
                <w:rFonts w:cs="Carlito"/>
                <w:b/>
                <w:color w:val="1A1A2E"/>
                <w:sz w:val="30"/>
              </w:rPr>
              <w:t>P9</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000000">
            <w:pPr>
              <w:spacing w:before="20" w:after="20"/>
            </w:pPr>
            <w:r>
              <w:rPr>
                <w:rFonts w:cs="Carlito"/>
                <w:b/>
                <w:color w:val="003796"/>
                <w:sz w:val="18"/>
              </w:rPr>
              <w:t>Pertemuan 9  ·  DOM, Event, dan Interaktivitas</w:t>
            </w:r>
          </w:p>
        </w:tc>
      </w:tr>
    </w:tbl>
    <w:p w14:paraId="407B69BC" w14:textId="77777777" w:rsidR="00AB0343" w:rsidRDefault="00000000">
      <w:pPr>
        <w:spacing w:before="200" w:after="40"/>
        <w:jc w:val="center"/>
      </w:pPr>
      <w:r>
        <w:rPr>
          <w:rFonts w:cs="Carlito"/>
          <w:b/>
          <w:color w:val="003796"/>
          <w:sz w:val="34"/>
        </w:rPr>
        <w:t>Memasang Data ke Halaman dan Menanggapi Pengguna</w:t>
      </w:r>
    </w:p>
    <w:p w14:paraId="59942DAF" w14:textId="77777777" w:rsidR="00AB0343" w:rsidRDefault="00000000">
      <w:pPr>
        <w:spacing w:after="200"/>
        <w:jc w:val="center"/>
      </w:pPr>
      <w:r>
        <w:rPr>
          <w:rFonts w:cs="Carlito"/>
          <w:i/>
          <w:color w:val="5A6080"/>
          <w:sz w:val="18"/>
        </w:rPr>
        <w:t>Pengembangan Aplikasi Berbasis Web  ·  SIF302  ·  Semester Gasal 2026/2027</w:t>
      </w:r>
    </w:p>
    <w:tbl>
      <w:tblPr>
        <w:tblW w:w="9751" w:type="dxa"/>
        <w:tblLayout w:type="fixed"/>
        <w:tblLook w:val="04A0" w:firstRow="1" w:lastRow="0" w:firstColumn="1" w:lastColumn="0" w:noHBand="0" w:noVBand="1"/>
      </w:tblPr>
      <w:tblGrid>
        <w:gridCol w:w="1600"/>
        <w:gridCol w:w="3275"/>
        <w:gridCol w:w="1600"/>
        <w:gridCol w:w="3276"/>
      </w:tblGrid>
      <w:tr w:rsidR="00AB0343" w14:paraId="6D947B4C"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24A96AFE" w14:textId="77777777" w:rsidR="00AB0343" w:rsidRDefault="00000000">
            <w:pPr>
              <w:spacing w:after="0"/>
            </w:pPr>
            <w:r>
              <w:rPr>
                <w:rFonts w:cs="Carlito"/>
                <w:b/>
                <w:color w:val="003796"/>
                <w:sz w:val="18"/>
              </w:rPr>
              <w:t>NAMA</w:t>
            </w:r>
          </w:p>
        </w:tc>
        <w:tc>
          <w:tcPr>
            <w:tcW w:w="3275" w:type="dxa"/>
            <w:tcBorders>
              <w:top w:val="single" w:sz="6" w:space="0" w:color="D8DEE9"/>
              <w:left w:val="single" w:sz="6" w:space="0" w:color="D8DEE9"/>
              <w:bottom w:val="single" w:sz="6" w:space="0" w:color="D8DEE9"/>
              <w:right w:val="single" w:sz="6" w:space="0" w:color="D8DEE9"/>
            </w:tcBorders>
          </w:tcPr>
          <w:p w14:paraId="127A52A4" w14:textId="77777777" w:rsidR="00AB0343" w:rsidRDefault="00AB0343">
            <w:pPr>
              <w:spacing w:after="0"/>
            </w:pPr>
            <w:r>
              <w:t>Nazrul Ilham Zatnika</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9C1122D" w14:textId="77777777" w:rsidR="00AB0343" w:rsidRDefault="00000000">
            <w:pPr>
              <w:spacing w:after="0"/>
            </w:pPr>
            <w:r>
              <w:rPr>
                <w:rFonts w:cs="Carlito"/>
                <w:b/>
                <w:color w:val="003796"/>
                <w:sz w:val="18"/>
              </w:rPr>
              <w:t>NIM</w:t>
            </w:r>
          </w:p>
        </w:tc>
        <w:tc>
          <w:tcPr>
            <w:tcW w:w="3276" w:type="dxa"/>
            <w:tcBorders>
              <w:top w:val="single" w:sz="6" w:space="0" w:color="D8DEE9"/>
              <w:left w:val="single" w:sz="6" w:space="0" w:color="D8DEE9"/>
              <w:bottom w:val="single" w:sz="6" w:space="0" w:color="D8DEE9"/>
              <w:right w:val="single" w:sz="6" w:space="0" w:color="D8DEE9"/>
            </w:tcBorders>
          </w:tcPr>
          <w:p w14:paraId="7EE335D0" w14:textId="5066EFEA" w:rsidR="00AB0343" w:rsidRDefault="00105BC2">
            <w:pPr>
              <w:spacing w:after="0"/>
            </w:pPr>
            <w:r>
              <w:t>25523255</w:t>
            </w:r>
          </w:p>
        </w:tc>
      </w:tr>
      <w:tr w:rsidR="00AB0343" w14:paraId="5691BBA4"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44B13DC" w14:textId="77777777" w:rsidR="00AB0343" w:rsidRDefault="00000000">
            <w:pPr>
              <w:spacing w:after="0"/>
            </w:pPr>
            <w:r>
              <w:rPr>
                <w:rFonts w:cs="Carlito"/>
                <w:b/>
                <w:color w:val="003796"/>
                <w:sz w:val="18"/>
              </w:rPr>
              <w:t>KELAS</w:t>
            </w:r>
          </w:p>
        </w:tc>
        <w:tc>
          <w:tcPr>
            <w:tcW w:w="3275" w:type="dxa"/>
            <w:tcBorders>
              <w:top w:val="single" w:sz="6" w:space="0" w:color="D8DEE9"/>
              <w:left w:val="single" w:sz="6" w:space="0" w:color="D8DEE9"/>
              <w:bottom w:val="single" w:sz="6" w:space="0" w:color="D8DEE9"/>
              <w:right w:val="single" w:sz="6" w:space="0" w:color="D8DEE9"/>
            </w:tcBorders>
          </w:tcPr>
          <w:p w14:paraId="7F45C57F" w14:textId="5BBCB993" w:rsidR="00AB0343" w:rsidRDefault="00105BC2">
            <w:pPr>
              <w:spacing w:after="0"/>
            </w:pPr>
            <w:r>
              <w:t>B</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32B68C9A" w14:textId="77777777" w:rsidR="00AB0343" w:rsidRDefault="00000000">
            <w:pPr>
              <w:spacing w:after="0"/>
            </w:pPr>
            <w:r>
              <w:rPr>
                <w:rFonts w:cs="Carlito"/>
                <w:b/>
                <w:color w:val="003796"/>
                <w:sz w:val="18"/>
              </w:rPr>
              <w:t>TANGGAL</w:t>
            </w:r>
          </w:p>
        </w:tc>
        <w:tc>
          <w:tcPr>
            <w:tcW w:w="3276" w:type="dxa"/>
            <w:tcBorders>
              <w:top w:val="single" w:sz="6" w:space="0" w:color="D8DEE9"/>
              <w:left w:val="single" w:sz="6" w:space="0" w:color="D8DEE9"/>
              <w:bottom w:val="single" w:sz="6" w:space="0" w:color="D8DEE9"/>
              <w:right w:val="single" w:sz="6" w:space="0" w:color="D8DEE9"/>
            </w:tcBorders>
          </w:tcPr>
          <w:p w14:paraId="203CC657" w14:textId="77777777" w:rsidR="00AB0343" w:rsidRDefault="00AB0343">
            <w:pPr>
              <w:spacing w:after="0"/>
            </w:pPr>
            <w:r>
              <w:t>09 Oktober 2026</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BDE37D3"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19F6CB34" w14:textId="77777777" w:rsidR="00AB0343" w:rsidRDefault="00000000">
            <w:pPr>
              <w:spacing w:after="0"/>
            </w:pPr>
            <w:r>
              <w:rPr>
                <w:rFonts w:cs="Carlito"/>
                <w:b/>
                <w:color w:val="B00020"/>
                <w:sz w:val="20"/>
              </w:rPr>
              <w:t>Dikerjakan sendiri, bukan berpasangan.  Setiap mahasiswa mengerjakan satu halaman profil miliknya sendiri. Anda bebas memilih isi halaman, tetapi harus bisa menjelaskan setiap baris kode yang Anda tulis.</w:t>
            </w:r>
          </w:p>
        </w:tc>
      </w:tr>
    </w:tbl>
    <w:p w14:paraId="10ECAF97" w14:textId="77777777" w:rsidR="00AB0343" w:rsidRDefault="00AB0343">
      <w:pPr>
        <w:spacing w:after="60"/>
      </w:pPr>
    </w:p>
    <w:tbl>
      <w:tblPr>
        <w:tblW w:w="9751" w:type="dxa"/>
        <w:jc w:val="center"/>
        <w:tblLayout w:type="fixed"/>
        <w:tblLook w:val="04A0" w:firstRow="1" w:lastRow="0" w:firstColumn="1" w:lastColumn="0" w:noHBand="0" w:noVBand="1"/>
      </w:tblPr>
      <w:tblGrid>
        <w:gridCol w:w="3600"/>
        <w:gridCol w:w="6151"/>
      </w:tblGrid>
      <w:tr w:rsidR="00AB0343" w14:paraId="1BB6F923"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196885C6" w14:textId="77777777" w:rsidR="00AB0343" w:rsidRDefault="00000000">
            <w:pPr>
              <w:spacing w:before="20" w:after="20"/>
            </w:pPr>
            <w:r>
              <w:rPr>
                <w:rFonts w:cs="Carlito"/>
                <w:b/>
                <w:color w:val="FFFFFF"/>
                <w:sz w:val="19"/>
              </w:rPr>
              <w:t>Capaian pembelajaran</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59E0AF6E" w14:textId="77777777" w:rsidR="00AB0343" w:rsidRDefault="00000000">
            <w:pPr>
              <w:spacing w:before="20" w:after="20"/>
            </w:pPr>
            <w:r>
              <w:rPr>
                <w:rFonts w:cs="Carlito"/>
                <w:b/>
                <w:color w:val="FFFFFF"/>
                <w:sz w:val="19"/>
              </w:rPr>
              <w:t>Yang dinilai hari ini</w:t>
            </w:r>
          </w:p>
        </w:tc>
      </w:tr>
      <w:tr w:rsidR="00AB0343" w14:paraId="38A1CA76" w14:textId="77777777">
        <w:trPr>
          <w:cantSplit/>
          <w:trHeight w:val="226"/>
          <w:jc w:val="center"/>
        </w:trPr>
        <w:tc>
          <w:tcPr>
            <w:tcW w:w="3600" w:type="dxa"/>
            <w:tcBorders>
              <w:top w:val="single" w:sz="6" w:space="0" w:color="D8DEE9"/>
              <w:left w:val="single" w:sz="6" w:space="0" w:color="D8DEE9"/>
              <w:bottom w:val="single" w:sz="6" w:space="0" w:color="D8DEE9"/>
              <w:right w:val="single" w:sz="6" w:space="0" w:color="D8DEE9"/>
            </w:tcBorders>
          </w:tcPr>
          <w:p w14:paraId="558075F3" w14:textId="77777777" w:rsidR="00AB0343" w:rsidRDefault="00000000">
            <w:pPr>
              <w:spacing w:before="20" w:after="20" w:line="252" w:lineRule="auto"/>
            </w:pPr>
            <w:r>
              <w:rPr>
                <w:rFonts w:cs="Carlito"/>
                <w:sz w:val="19"/>
              </w:rPr>
              <w:t>Mahasiswa mampu memilih elemen halaman, menyusun elemen baru dari data, dan menanggapi tindakan pengguna dengan satu pendengar di induk, sehingga halaman berubah tanpa dimuat ulang.</w:t>
            </w:r>
          </w:p>
        </w:tc>
        <w:tc>
          <w:tcPr>
            <w:tcW w:w="6151" w:type="dxa"/>
            <w:tcBorders>
              <w:top w:val="single" w:sz="6" w:space="0" w:color="D8DEE9"/>
              <w:left w:val="single" w:sz="6" w:space="0" w:color="D8DEE9"/>
              <w:bottom w:val="single" w:sz="6" w:space="0" w:color="D8DEE9"/>
              <w:right w:val="single" w:sz="6" w:space="0" w:color="D8DEE9"/>
            </w:tcBorders>
          </w:tcPr>
          <w:p w14:paraId="3C39DAFF" w14:textId="77777777" w:rsidR="00AB0343" w:rsidRDefault="00000000">
            <w:pPr>
              <w:spacing w:before="20" w:after="20" w:line="252" w:lineRule="auto"/>
            </w:pPr>
            <w:r>
              <w:rPr>
                <w:rFonts w:cs="Carlito"/>
                <w:sz w:val="19"/>
              </w:rPr>
              <w:t>1. Halaman berjalan tanpa galat dan tidak ada pemilih yang menghasilkan null.</w:t>
            </w:r>
            <w:r>
              <w:br/>
            </w:r>
            <w:r>
              <w:rPr>
                <w:rFonts w:cs="Carlito"/>
                <w:sz w:val="19"/>
              </w:rPr>
              <w:t>2. Daftar proyek terbentuk dari data P8, bukan dari HTML yang ditulis tangan.</w:t>
            </w:r>
            <w:r>
              <w:br/>
            </w:r>
            <w:r>
              <w:rPr>
                <w:rFonts w:cs="Carlito"/>
                <w:sz w:val="19"/>
              </w:rPr>
              <w:t>3. Wadah dikosongkan lebih dulu setiap kali daftar digambar ulang.</w:t>
            </w:r>
            <w:r>
              <w:br/>
            </w:r>
            <w:r>
              <w:rPr>
                <w:rFonts w:cs="Carlito"/>
                <w:sz w:val="19"/>
              </w:rPr>
              <w:t>4. Satu pendengar di induk melayani semua tombol filter.</w:t>
            </w:r>
            <w:r>
              <w:br/>
            </w:r>
            <w:r>
              <w:rPr>
                <w:rFonts w:cs="Carlito"/>
                <w:sz w:val="19"/>
              </w:rPr>
              <w:t>5. Form tidak memuat ulang halaman dan pesan galat muncul per kolom.</w:t>
            </w:r>
          </w:p>
        </w:tc>
      </w:tr>
    </w:tbl>
    <w:p w14:paraId="6318E8D4" w14:textId="77777777" w:rsidR="00AB0343" w:rsidRDefault="00AB0343">
      <w:pPr>
        <w:spacing w:after="60"/>
      </w:pPr>
    </w:p>
    <w:p w14:paraId="1962D86A" w14:textId="77777777" w:rsidR="00AB0343" w:rsidRDefault="00000000">
      <w:pPr>
        <w:keepNext/>
        <w:spacing w:before="160" w:after="60"/>
      </w:pPr>
      <w:r>
        <w:rPr>
          <w:rFonts w:cs="Carlito"/>
          <w:b/>
          <w:color w:val="003796"/>
          <w:sz w:val="22"/>
        </w:rPr>
        <w:t>Aturan pengerjaan</w:t>
      </w:r>
    </w:p>
    <w:tbl>
      <w:tblPr>
        <w:tblW w:w="9751" w:type="dxa"/>
        <w:jc w:val="center"/>
        <w:tblLayout w:type="fixed"/>
        <w:tblLook w:val="04A0" w:firstRow="1" w:lastRow="0" w:firstColumn="1" w:lastColumn="0" w:noHBand="0" w:noVBand="1"/>
      </w:tblPr>
      <w:tblGrid>
        <w:gridCol w:w="2000"/>
        <w:gridCol w:w="7751"/>
      </w:tblGrid>
      <w:tr w:rsidR="00AB0343" w14:paraId="18D223F0" w14:textId="77777777">
        <w:trPr>
          <w:cantSplit/>
          <w:tblHeader/>
          <w:jc w:val="center"/>
        </w:trPr>
        <w:tc>
          <w:tcPr>
            <w:tcW w:w="2000" w:type="dxa"/>
            <w:tcBorders>
              <w:top w:val="single" w:sz="4" w:space="0" w:color="003796"/>
              <w:left w:val="single" w:sz="4" w:space="0" w:color="003796"/>
              <w:bottom w:val="single" w:sz="4" w:space="0" w:color="003796"/>
              <w:right w:val="single" w:sz="4" w:space="0" w:color="003796"/>
            </w:tcBorders>
            <w:shd w:val="clear" w:color="auto" w:fill="003796"/>
          </w:tcPr>
          <w:p w14:paraId="00152943" w14:textId="77777777" w:rsidR="00AB0343" w:rsidRDefault="00000000">
            <w:pPr>
              <w:spacing w:before="20" w:after="20"/>
            </w:pPr>
            <w:r>
              <w:rPr>
                <w:rFonts w:cs="Carlito"/>
                <w:b/>
                <w:color w:val="FFFFFF"/>
                <w:sz w:val="19"/>
              </w:rPr>
              <w:t>Hal</w:t>
            </w:r>
          </w:p>
        </w:tc>
        <w:tc>
          <w:tcPr>
            <w:tcW w:w="7751" w:type="dxa"/>
            <w:tcBorders>
              <w:top w:val="single" w:sz="4" w:space="0" w:color="003796"/>
              <w:left w:val="single" w:sz="4" w:space="0" w:color="003796"/>
              <w:bottom w:val="single" w:sz="4" w:space="0" w:color="003796"/>
              <w:right w:val="single" w:sz="4" w:space="0" w:color="003796"/>
            </w:tcBorders>
            <w:shd w:val="clear" w:color="auto" w:fill="003796"/>
          </w:tcPr>
          <w:p w14:paraId="46DC9F25" w14:textId="77777777" w:rsidR="00AB0343" w:rsidRDefault="00000000">
            <w:pPr>
              <w:spacing w:before="20" w:after="20"/>
            </w:pPr>
            <w:r>
              <w:rPr>
                <w:rFonts w:cs="Carlito"/>
                <w:b/>
                <w:color w:val="FFFFFF"/>
                <w:sz w:val="19"/>
              </w:rPr>
              <w:t>Ketetapan</w:t>
            </w:r>
          </w:p>
        </w:tc>
      </w:tr>
      <w:tr w:rsidR="00AB0343" w14:paraId="3BDD6159"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Bentuk kerja</w:t>
            </w:r>
          </w:p>
        </w:tc>
        <w:tc>
          <w:tcPr>
            <w:tcW w:w="77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Individu. Satu mahasiswa, satu halaman, satu topik.</w:t>
            </w:r>
          </w:p>
        </w:tc>
      </w:tr>
      <w:tr w:rsidR="00AB0343" w14:paraId="23696C51"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4DA8F6F7" w14:textId="77777777" w:rsidR="00AB0343" w:rsidRDefault="00000000">
            <w:pPr>
              <w:spacing w:before="20" w:after="20" w:line="252" w:lineRule="auto"/>
            </w:pPr>
            <w:r>
              <w:rPr>
                <w:rFonts w:cs="Carlito"/>
                <w:sz w:val="19"/>
              </w:rPr>
              <w:t>Perkakas</w:t>
            </w:r>
          </w:p>
        </w:tc>
        <w:tc>
          <w:tcPr>
            <w:tcW w:w="7751" w:type="dxa"/>
            <w:tcBorders>
              <w:top w:val="single" w:sz="6" w:space="0" w:color="D8DEE9"/>
              <w:left w:val="single" w:sz="6" w:space="0" w:color="D8DEE9"/>
              <w:bottom w:val="single" w:sz="6" w:space="0" w:color="D8DEE9"/>
              <w:right w:val="single" w:sz="6" w:space="0" w:color="D8DEE9"/>
            </w:tcBorders>
          </w:tcPr>
          <w:p w14:paraId="6617356C" w14:textId="77777777" w:rsidR="00AB0343" w:rsidRDefault="00000000">
            <w:pPr>
              <w:spacing w:before="20" w:after="20" w:line="252" w:lineRule="auto"/>
            </w:pPr>
            <w:r>
              <w:rPr>
                <w:rFonts w:cs="Carlito"/>
                <w:sz w:val="19"/>
              </w:rPr>
              <w:t>VS Code + peramban Chrome atau Firefox. Chrome DevTools dipakai terus-menerus mulai lembar A.</w:t>
            </w:r>
          </w:p>
        </w:tc>
      </w:tr>
      <w:tr w:rsidR="00AB0343" w14:paraId="1DFEB2A3"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1E6D317A" w14:textId="77777777" w:rsidR="00AB0343" w:rsidRDefault="00000000">
            <w:pPr>
              <w:spacing w:before="20" w:after="20" w:line="252" w:lineRule="auto"/>
            </w:pPr>
            <w:r>
              <w:rPr>
                <w:rFonts w:cs="Carlito"/>
                <w:sz w:val="19"/>
              </w:rPr>
              <w:t>Berkas awal</w:t>
            </w:r>
          </w:p>
        </w:tc>
        <w:tc>
          <w:tcPr>
            <w:tcW w:w="7751" w:type="dxa"/>
            <w:tcBorders>
              <w:top w:val="single" w:sz="6" w:space="0" w:color="D8DEE9"/>
              <w:left w:val="single" w:sz="6" w:space="0" w:color="D8DEE9"/>
              <w:bottom w:val="single" w:sz="6" w:space="0" w:color="D8DEE9"/>
              <w:right w:val="single" w:sz="6" w:space="0" w:color="D8DEE9"/>
            </w:tcBorders>
          </w:tcPr>
          <w:p w14:paraId="5E0FC4D3" w14:textId="77777777" w:rsidR="00AB0343" w:rsidRDefault="00000000">
            <w:pPr>
              <w:spacing w:before="20" w:after="20" w:line="252" w:lineRule="auto"/>
            </w:pPr>
            <w:r>
              <w:rPr>
                <w:rFonts w:cs="Carlito"/>
                <w:sz w:val="19"/>
              </w:rPr>
              <w:t>Hasil pekerjaan Anda sendiri dari Pertemuan 8 — profil.html, seluruh berkas CSS, dan js/app.js — disalin ke folder worksheet-p9/. Tidak ada berkas contoh, tidak ada kerangka yang disediakan.</w:t>
            </w:r>
          </w:p>
        </w:tc>
      </w:tr>
      <w:tr w:rsidR="00AB0343" w14:paraId="0534BAB1"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4F17E4D7" w14:textId="77777777" w:rsidR="00AB0343" w:rsidRDefault="00000000">
            <w:pPr>
              <w:spacing w:before="20" w:after="20" w:line="252" w:lineRule="auto"/>
            </w:pPr>
            <w:r>
              <w:rPr>
                <w:rFonts w:cs="Carlito"/>
                <w:sz w:val="19"/>
              </w:rPr>
              <w:t>Waktu</w:t>
            </w:r>
          </w:p>
        </w:tc>
        <w:tc>
          <w:tcPr>
            <w:tcW w:w="7751" w:type="dxa"/>
            <w:tcBorders>
              <w:top w:val="single" w:sz="6" w:space="0" w:color="D8DEE9"/>
              <w:left w:val="single" w:sz="6" w:space="0" w:color="D8DEE9"/>
              <w:bottom w:val="single" w:sz="6" w:space="0" w:color="D8DEE9"/>
              <w:right w:val="single" w:sz="6" w:space="0" w:color="D8DEE9"/>
            </w:tcBorders>
          </w:tcPr>
          <w:p w14:paraId="62B2ECD6" w14:textId="77777777" w:rsidR="00AB0343" w:rsidRDefault="00000000">
            <w:pPr>
              <w:spacing w:before="20" w:after="20" w:line="252" w:lineRule="auto"/>
            </w:pPr>
            <w:r>
              <w:rPr>
                <w:rFonts w:cs="Carlito"/>
                <w:sz w:val="19"/>
              </w:rPr>
              <w:t>90 menit di kelas. Bila belum selesai, dilanjutkan di luar kelas paling lambat pukul 23.59 pada hari yang sama.</w:t>
            </w:r>
          </w:p>
        </w:tc>
      </w:tr>
      <w:tr w:rsidR="00AB0343" w14:paraId="77F3CD36"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2EACFD2" w14:textId="77777777" w:rsidR="00AB0343" w:rsidRDefault="00000000">
            <w:pPr>
              <w:spacing w:before="20" w:after="20" w:line="252" w:lineRule="auto"/>
            </w:pPr>
            <w:r>
              <w:rPr>
                <w:rFonts w:cs="Carlito"/>
                <w:sz w:val="19"/>
              </w:rPr>
              <w:t>Penyerahan</w:t>
            </w:r>
          </w:p>
        </w:tc>
        <w:tc>
          <w:tcPr>
            <w:tcW w:w="7751" w:type="dxa"/>
            <w:tcBorders>
              <w:top w:val="single" w:sz="6" w:space="0" w:color="D8DEE9"/>
              <w:left w:val="single" w:sz="6" w:space="0" w:color="D8DEE9"/>
              <w:bottom w:val="single" w:sz="6" w:space="0" w:color="D8DEE9"/>
              <w:right w:val="single" w:sz="6" w:space="0" w:color="D8DEE9"/>
            </w:tcBorders>
          </w:tcPr>
          <w:p w14:paraId="15339BFC" w14:textId="77777777" w:rsidR="00AB0343" w:rsidRDefault="00000000">
            <w:pPr>
              <w:spacing w:before="20" w:after="20" w:line="252" w:lineRule="auto"/>
            </w:pPr>
            <w:r>
              <w:rPr>
                <w:rFonts w:cs="Carlito"/>
                <w:sz w:val="19"/>
              </w:rPr>
              <w:t>Seluruh isi worksheet-p9/ diunggah ke repositori GitHub Anda sendiri, di dalam folder semester ~/pabw/. Periksa halaman repositori Anda, bukan hanya folder di laptop.</w:t>
            </w:r>
          </w:p>
        </w:tc>
      </w:tr>
    </w:tbl>
    <w:p w14:paraId="5F14996F" w14:textId="77777777" w:rsidR="00AB0343" w:rsidRDefault="00AB0343">
      <w:pPr>
        <w:spacing w:after="60"/>
      </w:pPr>
    </w:p>
    <w:p w14:paraId="77372AC7" w14:textId="77777777" w:rsidR="00AB0343" w:rsidRDefault="00000000">
      <w:pPr>
        <w:keepNext/>
        <w:spacing w:before="160" w:after="60"/>
      </w:pPr>
      <w:r>
        <w:rPr>
          <w:rFonts w:cs="Carlito"/>
          <w:b/>
          <w:color w:val="003796"/>
          <w:sz w:val="22"/>
        </w:rPr>
        <w:t>Anggaran waktu 90 menit</w:t>
      </w:r>
    </w:p>
    <w:tbl>
      <w:tblPr>
        <w:tblW w:w="9751" w:type="dxa"/>
        <w:jc w:val="center"/>
        <w:tblLayout w:type="fixed"/>
        <w:tblLook w:val="04A0" w:firstRow="1" w:lastRow="0" w:firstColumn="1" w:lastColumn="0" w:noHBand="0" w:noVBand="1"/>
      </w:tblPr>
      <w:tblGrid>
        <w:gridCol w:w="760"/>
        <w:gridCol w:w="760"/>
        <w:gridCol w:w="4380"/>
        <w:gridCol w:w="3851"/>
      </w:tblGrid>
      <w:tr w:rsidR="00AB0343" w14:paraId="1C8CA93C" w14:textId="77777777">
        <w:trPr>
          <w:cantSplit/>
          <w:tblHeader/>
          <w:jc w:val="center"/>
        </w:trPr>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1A711DB7" w14:textId="77777777" w:rsidR="00AB0343" w:rsidRDefault="00000000">
            <w:pPr>
              <w:spacing w:before="20" w:after="20"/>
            </w:pPr>
            <w:r>
              <w:rPr>
                <w:rFonts w:cs="Carlito"/>
                <w:b/>
                <w:color w:val="FFFFFF"/>
                <w:sz w:val="18"/>
              </w:rPr>
              <w:t>Menit</w:t>
            </w:r>
          </w:p>
        </w:tc>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008DADE8" w14:textId="77777777" w:rsidR="00AB0343" w:rsidRDefault="00000000">
            <w:pPr>
              <w:spacing w:before="20" w:after="20"/>
            </w:pPr>
            <w:r>
              <w:rPr>
                <w:rFonts w:cs="Carlito"/>
                <w:b/>
                <w:color w:val="FFFFFF"/>
                <w:sz w:val="18"/>
              </w:rPr>
              <w:t>Lembar</w:t>
            </w:r>
          </w:p>
        </w:tc>
        <w:tc>
          <w:tcPr>
            <w:tcW w:w="4380" w:type="dxa"/>
            <w:tcBorders>
              <w:top w:val="single" w:sz="4" w:space="0" w:color="003796"/>
              <w:left w:val="single" w:sz="4" w:space="0" w:color="003796"/>
              <w:bottom w:val="single" w:sz="4" w:space="0" w:color="003796"/>
              <w:right w:val="single" w:sz="4" w:space="0" w:color="003796"/>
            </w:tcBorders>
            <w:shd w:val="clear" w:color="auto" w:fill="003796"/>
          </w:tcPr>
          <w:p w14:paraId="56554824" w14:textId="77777777" w:rsidR="00AB0343" w:rsidRDefault="00000000">
            <w:pPr>
              <w:spacing w:before="20" w:after="20"/>
            </w:pPr>
            <w:r>
              <w:rPr>
                <w:rFonts w:cs="Carlito"/>
                <w:b/>
                <w:color w:val="FFFFFF"/>
                <w:sz w:val="18"/>
              </w:rPr>
              <w:t>Yang Anda kerjakan</w:t>
            </w:r>
          </w:p>
        </w:tc>
        <w:tc>
          <w:tcPr>
            <w:tcW w:w="3851" w:type="dxa"/>
            <w:tcBorders>
              <w:top w:val="single" w:sz="4" w:space="0" w:color="003796"/>
              <w:left w:val="single" w:sz="4" w:space="0" w:color="003796"/>
              <w:bottom w:val="single" w:sz="4" w:space="0" w:color="003796"/>
              <w:right w:val="single" w:sz="4" w:space="0" w:color="003796"/>
            </w:tcBorders>
            <w:shd w:val="clear" w:color="auto" w:fill="003796"/>
          </w:tcPr>
          <w:p w14:paraId="20BD6306" w14:textId="77777777" w:rsidR="00AB0343" w:rsidRDefault="00000000">
            <w:pPr>
              <w:spacing w:before="20" w:after="20"/>
            </w:pPr>
            <w:r>
              <w:rPr>
                <w:rFonts w:cs="Carlito"/>
                <w:b/>
                <w:color w:val="FFFFFF"/>
                <w:sz w:val="18"/>
              </w:rPr>
              <w:t>Kalau waktu habis, berhenti di sini</w:t>
            </w:r>
          </w:p>
        </w:tc>
      </w:tr>
      <w:tr w:rsidR="00AB0343" w14:paraId="42EEF9D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0–18</w:t>
            </w:r>
          </w:p>
        </w:tc>
        <w:tc>
          <w:tcPr>
            <w:tcW w:w="76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A</w:t>
            </w:r>
          </w:p>
        </w:tc>
        <w:tc>
          <w:tcPr>
            <w:tcW w:w="438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Salin hasil Pertemuan 8 ke worksheet-p9/, buat js/dom.js, catat daftar elemen yang akan diisi</w:t>
            </w:r>
          </w:p>
        </w:tc>
        <w:tc>
          <w:tcPr>
            <w:tcW w:w="38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Berkas terhubung dan daftar elemen terisi</w:t>
            </w:r>
          </w:p>
        </w:tc>
      </w:tr>
      <w:tr w:rsidR="00AB0343" w14:paraId="446C4DA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344F2B17" w14:textId="77777777" w:rsidR="00AB0343" w:rsidRDefault="00000000">
            <w:pPr>
              <w:spacing w:before="20" w:after="20" w:line="252" w:lineRule="auto"/>
            </w:pPr>
            <w:r>
              <w:rPr>
                <w:rFonts w:cs="Carlito"/>
                <w:sz w:val="18"/>
              </w:rPr>
              <w:t>18–40</w:t>
            </w:r>
          </w:p>
        </w:tc>
        <w:tc>
          <w:tcPr>
            <w:tcW w:w="760" w:type="dxa"/>
            <w:tcBorders>
              <w:top w:val="single" w:sz="6" w:space="0" w:color="D8DEE9"/>
              <w:left w:val="single" w:sz="6" w:space="0" w:color="D8DEE9"/>
              <w:bottom w:val="single" w:sz="6" w:space="0" w:color="D8DEE9"/>
              <w:right w:val="single" w:sz="6" w:space="0" w:color="D8DEE9"/>
            </w:tcBorders>
          </w:tcPr>
          <w:p w14:paraId="5C34DD2E" w14:textId="77777777" w:rsidR="00AB0343" w:rsidRDefault="00000000">
            <w:pPr>
              <w:spacing w:before="20" w:after="20" w:line="252" w:lineRule="auto"/>
            </w:pPr>
            <w:r>
              <w:rPr>
                <w:rFonts w:cs="Carlito"/>
                <w:sz w:val="18"/>
              </w:rPr>
              <w:t>B</w:t>
            </w:r>
          </w:p>
        </w:tc>
        <w:tc>
          <w:tcPr>
            <w:tcW w:w="4380" w:type="dxa"/>
            <w:tcBorders>
              <w:top w:val="single" w:sz="6" w:space="0" w:color="D8DEE9"/>
              <w:left w:val="single" w:sz="6" w:space="0" w:color="D8DEE9"/>
              <w:bottom w:val="single" w:sz="6" w:space="0" w:color="D8DEE9"/>
              <w:right w:val="single" w:sz="6" w:space="0" w:color="D8DEE9"/>
            </w:tcBorders>
          </w:tcPr>
          <w:p w14:paraId="73162704" w14:textId="77777777" w:rsidR="00AB0343" w:rsidRDefault="00000000">
            <w:pPr>
              <w:spacing w:before="20" w:after="20" w:line="252" w:lineRule="auto"/>
            </w:pPr>
            <w:r>
              <w:rPr>
                <w:rFonts w:cs="Carlito"/>
                <w:sz w:val="18"/>
              </w:rPr>
              <w:t>Render daftar proyek: map, createElement, textContent, append</w:t>
            </w:r>
          </w:p>
        </w:tc>
        <w:tc>
          <w:tcPr>
            <w:tcW w:w="3851" w:type="dxa"/>
            <w:tcBorders>
              <w:top w:val="single" w:sz="6" w:space="0" w:color="D8DEE9"/>
              <w:left w:val="single" w:sz="6" w:space="0" w:color="D8DEE9"/>
              <w:bottom w:val="single" w:sz="6" w:space="0" w:color="D8DEE9"/>
              <w:right w:val="single" w:sz="6" w:space="0" w:color="D8DEE9"/>
            </w:tcBorders>
          </w:tcPr>
          <w:p w14:paraId="33E3C794" w14:textId="77777777" w:rsidR="00AB0343" w:rsidRDefault="00000000">
            <w:pPr>
              <w:spacing w:before="20" w:after="20" w:line="252" w:lineRule="auto"/>
            </w:pPr>
            <w:r>
              <w:rPr>
                <w:rFonts w:cs="Carlito"/>
                <w:sz w:val="18"/>
              </w:rPr>
              <w:t>Daftar proyek tampil di halaman dari data, bukan dari HTML</w:t>
            </w:r>
          </w:p>
        </w:tc>
      </w:tr>
      <w:tr w:rsidR="00AB0343" w14:paraId="184B02AE"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09EC1E85" w14:textId="77777777" w:rsidR="00AB0343" w:rsidRDefault="00000000">
            <w:pPr>
              <w:spacing w:before="20" w:after="20" w:line="252" w:lineRule="auto"/>
            </w:pPr>
            <w:r>
              <w:rPr>
                <w:rFonts w:cs="Carlito"/>
                <w:sz w:val="18"/>
              </w:rPr>
              <w:t>40–62</w:t>
            </w:r>
          </w:p>
        </w:tc>
        <w:tc>
          <w:tcPr>
            <w:tcW w:w="760" w:type="dxa"/>
            <w:tcBorders>
              <w:top w:val="single" w:sz="6" w:space="0" w:color="D8DEE9"/>
              <w:left w:val="single" w:sz="6" w:space="0" w:color="D8DEE9"/>
              <w:bottom w:val="single" w:sz="6" w:space="0" w:color="D8DEE9"/>
              <w:right w:val="single" w:sz="6" w:space="0" w:color="D8DEE9"/>
            </w:tcBorders>
          </w:tcPr>
          <w:p w14:paraId="425B8ACA" w14:textId="77777777" w:rsidR="00AB0343" w:rsidRDefault="00000000">
            <w:pPr>
              <w:spacing w:before="20" w:after="20" w:line="252" w:lineRule="auto"/>
            </w:pPr>
            <w:r>
              <w:rPr>
                <w:rFonts w:cs="Carlito"/>
                <w:sz w:val="18"/>
              </w:rPr>
              <w:t>C</w:t>
            </w:r>
          </w:p>
        </w:tc>
        <w:tc>
          <w:tcPr>
            <w:tcW w:w="4380" w:type="dxa"/>
            <w:tcBorders>
              <w:top w:val="single" w:sz="6" w:space="0" w:color="D8DEE9"/>
              <w:left w:val="single" w:sz="6" w:space="0" w:color="D8DEE9"/>
              <w:bottom w:val="single" w:sz="6" w:space="0" w:color="D8DEE9"/>
              <w:right w:val="single" w:sz="6" w:space="0" w:color="D8DEE9"/>
            </w:tcBorders>
          </w:tcPr>
          <w:p w14:paraId="4CE8433F" w14:textId="77777777" w:rsidR="00AB0343" w:rsidRDefault="00000000">
            <w:pPr>
              <w:spacing w:before="20" w:after="20" w:line="252" w:lineRule="auto"/>
            </w:pPr>
            <w:r>
              <w:rPr>
                <w:rFonts w:cs="Carlito"/>
                <w:sz w:val="18"/>
              </w:rPr>
              <w:t>Tombol filter kategori dengan satu pendengar di induknya</w:t>
            </w:r>
          </w:p>
        </w:tc>
        <w:tc>
          <w:tcPr>
            <w:tcW w:w="3851" w:type="dxa"/>
            <w:tcBorders>
              <w:top w:val="single" w:sz="6" w:space="0" w:color="D8DEE9"/>
              <w:left w:val="single" w:sz="6" w:space="0" w:color="D8DEE9"/>
              <w:bottom w:val="single" w:sz="6" w:space="0" w:color="D8DEE9"/>
              <w:right w:val="single" w:sz="6" w:space="0" w:color="D8DEE9"/>
            </w:tcBorders>
          </w:tcPr>
          <w:p w14:paraId="056895E4" w14:textId="77777777" w:rsidR="00AB0343" w:rsidRDefault="00000000">
            <w:pPr>
              <w:spacing w:before="20" w:after="20" w:line="252" w:lineRule="auto"/>
            </w:pPr>
            <w:r>
              <w:rPr>
                <w:rFonts w:cs="Carlito"/>
                <w:sz w:val="18"/>
              </w:rPr>
              <w:t>Klik filter mengubah isi daftar</w:t>
            </w:r>
          </w:p>
        </w:tc>
      </w:tr>
      <w:tr w:rsidR="00AB0343" w14:paraId="7D455B01"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10B27F31" w14:textId="77777777" w:rsidR="00AB0343" w:rsidRDefault="00000000">
            <w:pPr>
              <w:spacing w:before="20" w:after="20" w:line="252" w:lineRule="auto"/>
            </w:pPr>
            <w:r>
              <w:rPr>
                <w:rFonts w:cs="Carlito"/>
                <w:sz w:val="18"/>
              </w:rPr>
              <w:t>62–85</w:t>
            </w:r>
          </w:p>
        </w:tc>
        <w:tc>
          <w:tcPr>
            <w:tcW w:w="760" w:type="dxa"/>
            <w:tcBorders>
              <w:top w:val="single" w:sz="6" w:space="0" w:color="D8DEE9"/>
              <w:left w:val="single" w:sz="6" w:space="0" w:color="D8DEE9"/>
              <w:bottom w:val="single" w:sz="6" w:space="0" w:color="D8DEE9"/>
              <w:right w:val="single" w:sz="6" w:space="0" w:color="D8DEE9"/>
            </w:tcBorders>
          </w:tcPr>
          <w:p w14:paraId="2AC63433" w14:textId="77777777" w:rsidR="00AB0343" w:rsidRDefault="00000000">
            <w:pPr>
              <w:spacing w:before="20" w:after="20" w:line="252" w:lineRule="auto"/>
            </w:pPr>
            <w:r>
              <w:rPr>
                <w:rFonts w:cs="Carlito"/>
                <w:sz w:val="18"/>
              </w:rPr>
              <w:t>D</w:t>
            </w:r>
          </w:p>
        </w:tc>
        <w:tc>
          <w:tcPr>
            <w:tcW w:w="4380" w:type="dxa"/>
            <w:tcBorders>
              <w:top w:val="single" w:sz="6" w:space="0" w:color="D8DEE9"/>
              <w:left w:val="single" w:sz="6" w:space="0" w:color="D8DEE9"/>
              <w:bottom w:val="single" w:sz="6" w:space="0" w:color="D8DEE9"/>
              <w:right w:val="single" w:sz="6" w:space="0" w:color="D8DEE9"/>
            </w:tcBorders>
          </w:tcPr>
          <w:p w14:paraId="10CD4140" w14:textId="77777777" w:rsidR="00AB0343" w:rsidRDefault="00000000">
            <w:pPr>
              <w:spacing w:before="20" w:after="20" w:line="252" w:lineRule="auto"/>
            </w:pPr>
            <w:r>
              <w:rPr>
                <w:rFonts w:cs="Carlito"/>
                <w:sz w:val="18"/>
              </w:rPr>
              <w:t>Form P3 diberi submit + preventDefault, validasi per kolom, pesan galat</w:t>
            </w:r>
          </w:p>
        </w:tc>
        <w:tc>
          <w:tcPr>
            <w:tcW w:w="3851" w:type="dxa"/>
            <w:tcBorders>
              <w:top w:val="single" w:sz="6" w:space="0" w:color="D8DEE9"/>
              <w:left w:val="single" w:sz="6" w:space="0" w:color="D8DEE9"/>
              <w:bottom w:val="single" w:sz="6" w:space="0" w:color="D8DEE9"/>
              <w:right w:val="single" w:sz="6" w:space="0" w:color="D8DEE9"/>
            </w:tcBorders>
          </w:tcPr>
          <w:p w14:paraId="2D4CFAFC" w14:textId="77777777" w:rsidR="00AB0343" w:rsidRDefault="00000000">
            <w:pPr>
              <w:spacing w:before="20" w:after="20" w:line="252" w:lineRule="auto"/>
            </w:pPr>
            <w:r>
              <w:rPr>
                <w:rFonts w:cs="Carlito"/>
                <w:sz w:val="18"/>
              </w:rPr>
              <w:t>Halaman tidak dimuat ulang; pesan galat muncul dan hilang tepat waktu</w:t>
            </w:r>
          </w:p>
        </w:tc>
      </w:tr>
      <w:tr w:rsidR="00AB0343" w14:paraId="4013B12E"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68C11DD0" w14:textId="77777777" w:rsidR="00AB0343" w:rsidRDefault="00000000">
            <w:pPr>
              <w:spacing w:before="20" w:after="20" w:line="252" w:lineRule="auto"/>
            </w:pPr>
            <w:r>
              <w:rPr>
                <w:rFonts w:cs="Carlito"/>
                <w:sz w:val="18"/>
              </w:rPr>
              <w:t>85–110</w:t>
            </w:r>
          </w:p>
        </w:tc>
        <w:tc>
          <w:tcPr>
            <w:tcW w:w="760" w:type="dxa"/>
            <w:tcBorders>
              <w:top w:val="single" w:sz="6" w:space="0" w:color="D8DEE9"/>
              <w:left w:val="single" w:sz="6" w:space="0" w:color="D8DEE9"/>
              <w:bottom w:val="single" w:sz="6" w:space="0" w:color="D8DEE9"/>
              <w:right w:val="single" w:sz="6" w:space="0" w:color="D8DEE9"/>
            </w:tcBorders>
          </w:tcPr>
          <w:p w14:paraId="53A19658" w14:textId="77777777" w:rsidR="00AB0343" w:rsidRDefault="00000000">
            <w:pPr>
              <w:spacing w:before="20" w:after="20" w:line="252" w:lineRule="auto"/>
            </w:pPr>
            <w:r>
              <w:rPr>
                <w:rFonts w:cs="Carlito"/>
                <w:sz w:val="18"/>
              </w:rPr>
              <w:t>E</w:t>
            </w:r>
          </w:p>
        </w:tc>
        <w:tc>
          <w:tcPr>
            <w:tcW w:w="4380" w:type="dxa"/>
            <w:tcBorders>
              <w:top w:val="single" w:sz="6" w:space="0" w:color="D8DEE9"/>
              <w:left w:val="single" w:sz="6" w:space="0" w:color="D8DEE9"/>
              <w:bottom w:val="single" w:sz="6" w:space="0" w:color="D8DEE9"/>
              <w:right w:val="single" w:sz="6" w:space="0" w:color="D8DEE9"/>
            </w:tcBorders>
          </w:tcPr>
          <w:p w14:paraId="79118961" w14:textId="77777777" w:rsidR="00AB0343" w:rsidRDefault="00000000">
            <w:pPr>
              <w:spacing w:before="20" w:after="20" w:line="252" w:lineRule="auto"/>
            </w:pPr>
            <w:r>
              <w:rPr>
                <w:rFonts w:cs="Carlito"/>
                <w:sz w:val="18"/>
              </w:rPr>
              <w:t>Tiga kasus sulit: null dari pemilih, pendengar ganda, isi daftar kosong</w:t>
            </w:r>
          </w:p>
        </w:tc>
        <w:tc>
          <w:tcPr>
            <w:tcW w:w="3851" w:type="dxa"/>
            <w:tcBorders>
              <w:top w:val="single" w:sz="6" w:space="0" w:color="D8DEE9"/>
              <w:left w:val="single" w:sz="6" w:space="0" w:color="D8DEE9"/>
              <w:bottom w:val="single" w:sz="6" w:space="0" w:color="D8DEE9"/>
              <w:right w:val="single" w:sz="6" w:space="0" w:color="D8DEE9"/>
            </w:tcBorders>
          </w:tcPr>
          <w:p w14:paraId="30D03F28" w14:textId="77777777" w:rsidR="00AB0343" w:rsidRDefault="00000000">
            <w:pPr>
              <w:spacing w:before="20" w:after="20" w:line="252" w:lineRule="auto"/>
            </w:pPr>
            <w:r>
              <w:rPr>
                <w:rFonts w:cs="Carlito"/>
                <w:sz w:val="18"/>
              </w:rPr>
              <w:t>Tiga kasus ditangani + tangkapan layar</w:t>
            </w:r>
          </w:p>
        </w:tc>
      </w:tr>
      <w:tr w:rsidR="00AB0343" w14:paraId="3078A4AE"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4E810EC5" w14:textId="77777777" w:rsidR="00AB0343" w:rsidRDefault="00000000">
            <w:pPr>
              <w:spacing w:before="20" w:after="20" w:line="252" w:lineRule="auto"/>
            </w:pPr>
            <w:r>
              <w:rPr>
                <w:rFonts w:cs="Carlito"/>
                <w:sz w:val="18"/>
              </w:rPr>
              <w:t>110–150</w:t>
            </w:r>
          </w:p>
        </w:tc>
        <w:tc>
          <w:tcPr>
            <w:tcW w:w="760" w:type="dxa"/>
            <w:tcBorders>
              <w:top w:val="single" w:sz="6" w:space="0" w:color="D8DEE9"/>
              <w:left w:val="single" w:sz="6" w:space="0" w:color="D8DEE9"/>
              <w:bottom w:val="single" w:sz="6" w:space="0" w:color="D8DEE9"/>
              <w:right w:val="single" w:sz="6" w:space="0" w:color="D8DEE9"/>
            </w:tcBorders>
          </w:tcPr>
          <w:p w14:paraId="48208C55" w14:textId="77777777" w:rsidR="00AB0343" w:rsidRDefault="00000000">
            <w:pPr>
              <w:spacing w:before="20" w:after="20" w:line="252" w:lineRule="auto"/>
            </w:pPr>
            <w:r>
              <w:rPr>
                <w:rFonts w:cs="Carlito"/>
                <w:sz w:val="18"/>
              </w:rPr>
              <w:t>F</w:t>
            </w:r>
          </w:p>
        </w:tc>
        <w:tc>
          <w:tcPr>
            <w:tcW w:w="4380" w:type="dxa"/>
            <w:tcBorders>
              <w:top w:val="single" w:sz="6" w:space="0" w:color="D8DEE9"/>
              <w:left w:val="single" w:sz="6" w:space="0" w:color="D8DEE9"/>
              <w:bottom w:val="single" w:sz="6" w:space="0" w:color="D8DEE9"/>
              <w:right w:val="single" w:sz="6" w:space="0" w:color="D8DEE9"/>
            </w:tcBorders>
          </w:tcPr>
          <w:p w14:paraId="23B480E2" w14:textId="77777777" w:rsidR="00AB0343" w:rsidRDefault="00000000">
            <w:pPr>
              <w:spacing w:before="20" w:after="20" w:line="252" w:lineRule="auto"/>
            </w:pPr>
            <w:r>
              <w:rPr>
                <w:rFonts w:cs="Carlito"/>
                <w:sz w:val="18"/>
              </w:rPr>
              <w:t>Periksa satu per satu, satu baris untuk diingat, tiket keluar, penilaian mandiri, dan bagian README</w:t>
            </w:r>
          </w:p>
        </w:tc>
        <w:tc>
          <w:tcPr>
            <w:tcW w:w="3851" w:type="dxa"/>
            <w:tcBorders>
              <w:top w:val="single" w:sz="6" w:space="0" w:color="D8DEE9"/>
              <w:left w:val="single" w:sz="6" w:space="0" w:color="D8DEE9"/>
              <w:bottom w:val="single" w:sz="6" w:space="0" w:color="D8DEE9"/>
              <w:right w:val="single" w:sz="6" w:space="0" w:color="D8DEE9"/>
            </w:tcBorders>
          </w:tcPr>
          <w:p w14:paraId="5EC11612" w14:textId="77777777" w:rsidR="00AB0343" w:rsidRDefault="00000000">
            <w:pPr>
              <w:spacing w:before="20" w:after="20" w:line="252" w:lineRule="auto"/>
            </w:pPr>
            <w:r>
              <w:rPr>
                <w:rFonts w:cs="Carlito"/>
                <w:sz w:val="18"/>
              </w:rPr>
              <w:t>Lembar F terisi dan tersimpan</w:t>
            </w:r>
          </w:p>
        </w:tc>
      </w:tr>
    </w:tbl>
    <w:p w14:paraId="1F526F85"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322D08A"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8A0FD51" w14:textId="77777777" w:rsidR="00AB0343" w:rsidRDefault="00000000">
            <w:pPr>
              <w:spacing w:after="0"/>
            </w:pPr>
            <w:r>
              <w:rPr>
                <w:rFonts w:cs="Carlito"/>
                <w:b/>
                <w:color w:val="003796"/>
                <w:sz w:val="20"/>
              </w:rPr>
              <w:t xml:space="preserve">Selalu kerjakan berurutan.  Setiap lembar mengandaikan lembar sebelumnya sudah selesai. Kalau </w:t>
            </w:r>
            <w:r>
              <w:rPr>
                <w:rFonts w:cs="Carlito"/>
                <w:b/>
                <w:color w:val="003796"/>
                <w:sz w:val="20"/>
              </w:rPr>
              <w:lastRenderedPageBreak/>
              <w:t>Anda melompat, gejalanya akan sulit dilacak karena sebabnya ada di lembar yang belum Anda kerjakan. Kolom paling kanan bukan batas waktu — hanya penunjuk laju.</w:t>
            </w:r>
          </w:p>
        </w:tc>
      </w:tr>
    </w:tbl>
    <w:p w14:paraId="388CFFA8" w14:textId="77777777" w:rsidR="00AB0343" w:rsidRDefault="00AB0343">
      <w:pPr>
        <w:spacing w:after="60"/>
      </w:pPr>
    </w:p>
    <w:p w14:paraId="1438AEAB" w14:textId="77777777" w:rsidR="00AB0343" w:rsidRDefault="00AB0343">
      <w:pPr>
        <w:spacing w:after="60"/>
      </w:pPr>
    </w:p>
    <w:p w14:paraId="36D81253"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2A858E60"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5D919968"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35B708F8" w14:textId="77777777" w:rsidR="00AB0343" w:rsidRDefault="00000000">
            <w:pPr>
              <w:spacing w:before="20" w:after="20"/>
              <w:jc w:val="center"/>
            </w:pPr>
            <w:r>
              <w:rPr>
                <w:rFonts w:cs="Carlito"/>
                <w:b/>
                <w:color w:val="1A1A2E"/>
                <w:sz w:val="30"/>
              </w:rPr>
              <w:t>A</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49DFD1EF" w14:textId="77777777" w:rsidR="00AB0343" w:rsidRDefault="00000000">
            <w:pPr>
              <w:spacing w:before="20" w:after="20"/>
            </w:pPr>
            <w:r>
              <w:rPr>
                <w:rFonts w:cs="Carlito"/>
                <w:b/>
                <w:color w:val="003796"/>
                <w:sz w:val="18"/>
              </w:rPr>
              <w:t>Pertemuan 9  ·  DOM, Event, dan Interaktivitas</w:t>
            </w:r>
          </w:p>
        </w:tc>
      </w:tr>
    </w:tbl>
    <w:p w14:paraId="7605AE7E" w14:textId="77777777" w:rsidR="00AB0343" w:rsidRDefault="00000000">
      <w:pPr>
        <w:spacing w:after="160"/>
        <w:jc w:val="center"/>
      </w:pPr>
      <w:r>
        <w:rPr>
          <w:rFonts w:cs="Carlito"/>
          <w:i/>
          <w:color w:val="5A6080"/>
          <w:sz w:val="17"/>
        </w:rPr>
        <w:t>Lembar A — Memilih elemen di halaman</w:t>
      </w:r>
    </w:p>
    <w:p w14:paraId="60B3B677"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r>
              <w:rPr>
                <w:rFonts w:cs="Carlito"/>
                <w:b/>
                <w:color w:val="FFFFFF"/>
              </w:rPr>
              <w:t>▌  PILIH DULU ELEMENNYA, BARU SENTUH ISINYA</w:t>
            </w:r>
          </w:p>
        </w:tc>
      </w:tr>
    </w:tbl>
    <w:p w14:paraId="696BD8E8" w14:textId="77777777" w:rsidR="00AB0343" w:rsidRDefault="00AB0343">
      <w:pPr>
        <w:spacing w:after="60"/>
      </w:pPr>
    </w:p>
    <w:p w14:paraId="6B29536B" w14:textId="77777777" w:rsidR="00AB0343" w:rsidRDefault="00000000">
      <w:r>
        <w:rPr>
          <w:rFonts w:cs="Carlito"/>
          <w:sz w:val="20"/>
        </w:rPr>
        <w:t>Sampai Pertemuan 8 data Anda sudah tersusun, tetapi hanya terlihat di Console. Hari ini data itu dipasang ke halaman. Langkah pertama bukan menulis, melainkan mencari: pastikan elemen yang akan Anda isi benar-benar ada dan benar-benar itu.</w:t>
      </w:r>
    </w:p>
    <w:p w14:paraId="696D28C6" w14:textId="77777777" w:rsidR="00AB0343" w:rsidRDefault="00AB0343">
      <w:pPr>
        <w:spacing w:after="60"/>
      </w:pPr>
    </w:p>
    <w:p w14:paraId="6CB3EF00" w14:textId="77777777" w:rsidR="00AB0343" w:rsidRDefault="00000000">
      <w:pPr>
        <w:keepNext/>
        <w:spacing w:before="160" w:after="60"/>
      </w:pPr>
      <w:r>
        <w:rPr>
          <w:rFonts w:cs="Carlito"/>
          <w:b/>
          <w:color w:val="003796"/>
        </w:rPr>
        <w:t>A.1  Sediakan dulu wadahnya di profil.html</w:t>
      </w:r>
    </w:p>
    <w:p w14:paraId="1BC234BC" w14:textId="77777777" w:rsidR="00AB0343" w:rsidRDefault="00000000">
      <w:r>
        <w:rPr>
          <w:rFonts w:cs="Carlito"/>
          <w:sz w:val="20"/>
        </w:rPr>
        <w:t>Sebelum mencari elemen, pastikan elemennya ada. Buka profil.html, lalu ganti daftar proyek yang masih ditulis tangan dengan satu wadah kosong, dan tambahkan baris tombol filter beserta satu paragraf pesan. Isi daftar tidak lagi Anda tulis di HTML — JavaScript yang mengisinya mulai lembar B.</w:t>
      </w:r>
    </w:p>
    <w:tbl>
      <w:tblPr>
        <w:tblW w:w="0" w:type="auto"/>
        <w:tblLayout w:type="fixed"/>
        <w:tblLook w:val="04A0" w:firstRow="1" w:lastRow="0" w:firstColumn="1" w:lastColumn="0" w:noHBand="0" w:noVBand="1"/>
      </w:tblPr>
      <w:tblGrid>
        <w:gridCol w:w="2760"/>
        <w:gridCol w:w="3050"/>
        <w:gridCol w:w="3942"/>
      </w:tblGrid>
      <w:tr w:rsidR="006A70FE" w14:paraId="66F45DBD" w14:textId="77777777">
        <w:trPr>
          <w:cantSplit/>
        </w:trPr>
        <w:tc>
          <w:tcPr>
            <w:tcW w:w="9751" w:type="dxa"/>
            <w:gridSpan w:val="3"/>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 xml:space="preserve">  &lt;section&gt;</w:t>
            </w:r>
            <w:r>
              <w:br/>
            </w:r>
            <w:r>
              <w:rPr>
                <w:rFonts w:ascii="DejaVu Sans Mono" w:eastAsia="DejaVu Sans Mono" w:hAnsi="DejaVu Sans Mono" w:cs="DejaVu Sans Mono"/>
                <w:color w:val="E2E8F0"/>
                <w:sz w:val="17"/>
              </w:rPr>
              <w:t xml:space="preserve">    &lt;h2&gt;Proyek&lt;/h2&gt;</w:t>
            </w:r>
            <w:r>
              <w:br/>
            </w:r>
            <w:r>
              <w:br/>
            </w:r>
            <w:r>
              <w:rPr>
                <w:rFonts w:ascii="DejaVu Sans Mono" w:eastAsia="DejaVu Sans Mono" w:hAnsi="DejaVu Sans Mono" w:cs="DejaVu Sans Mono"/>
                <w:color w:val="E2E8F0"/>
                <w:sz w:val="17"/>
              </w:rPr>
              <w:t xml:space="preserve">    &lt;div id="filter"&gt;</w:t>
            </w:r>
            <w:r>
              <w:br/>
            </w:r>
            <w:r>
              <w:rPr>
                <w:rFonts w:ascii="DejaVu Sans Mono" w:eastAsia="DejaVu Sans Mono" w:hAnsi="DejaVu Sans Mono" w:cs="DejaVu Sans Mono"/>
                <w:color w:val="E2E8F0"/>
                <w:sz w:val="17"/>
              </w:rPr>
              <w:t xml:space="preserve">      &lt;button data-kategori="semua" class="aktif"&gt;Semua&lt;/button&gt;</w:t>
            </w:r>
            <w:r>
              <w:br/>
            </w:r>
            <w:r>
              <w:rPr>
                <w:rFonts w:ascii="DejaVu Sans Mono" w:eastAsia="DejaVu Sans Mono" w:hAnsi="DejaVu Sans Mono" w:cs="DejaVu Sans Mono"/>
                <w:color w:val="E2E8F0"/>
                <w:sz w:val="17"/>
              </w:rPr>
              <w:t xml:space="preserve">      &lt;button data-kategori="web"&gt;Web&lt;/button&gt;</w:t>
            </w:r>
            <w:r>
              <w:br/>
            </w:r>
            <w:r>
              <w:rPr>
                <w:rFonts w:ascii="DejaVu Sans Mono" w:eastAsia="DejaVu Sans Mono" w:hAnsi="DejaVu Sans Mono" w:cs="DejaVu Sans Mono"/>
                <w:color w:val="E2E8F0"/>
                <w:sz w:val="17"/>
              </w:rPr>
              <w:t xml:space="preserve">      &lt;button data-kategori="data"&gt;Data&lt;/button&gt;</w:t>
            </w:r>
            <w:r>
              <w:br/>
            </w:r>
            <w:r>
              <w:rPr>
                <w:rFonts w:ascii="DejaVu Sans Mono" w:eastAsia="DejaVu Sans Mono" w:hAnsi="DejaVu Sans Mono" w:cs="DejaVu Sans Mono"/>
                <w:color w:val="E2E8F0"/>
                <w:sz w:val="17"/>
              </w:rPr>
              <w:t xml:space="preserve">    &lt;/div&gt;</w:t>
            </w:r>
            <w:r>
              <w:br/>
            </w:r>
            <w:r>
              <w:br/>
            </w:r>
            <w:r>
              <w:rPr>
                <w:rFonts w:ascii="DejaVu Sans Mono" w:eastAsia="DejaVu Sans Mono" w:hAnsi="DejaVu Sans Mono" w:cs="DejaVu Sans Mono"/>
                <w:color w:val="E2E8F0"/>
                <w:sz w:val="17"/>
              </w:rPr>
              <w:t xml:space="preserve">    &lt;ul id="daftar"&gt;&lt;/ul&gt;</w:t>
            </w:r>
            <w:r>
              <w:br/>
            </w:r>
            <w:r>
              <w:rPr>
                <w:rFonts w:ascii="DejaVu Sans Mono" w:eastAsia="DejaVu Sans Mono" w:hAnsi="DejaVu Sans Mono" w:cs="DejaVu Sans Mono"/>
                <w:color w:val="E2E8F0"/>
                <w:sz w:val="17"/>
              </w:rPr>
              <w:t xml:space="preserve">    &lt;p id="pesan-kosong" hidden&gt;Tidak ada proyek pada kategori itu.&lt;/p&gt;</w:t>
            </w:r>
            <w:r>
              <w:br/>
            </w:r>
            <w:r>
              <w:rPr>
                <w:rFonts w:ascii="DejaVu Sans Mono" w:eastAsia="DejaVu Sans Mono" w:hAnsi="DejaVu Sans Mono" w:cs="DejaVu Sans Mono"/>
                <w:color w:val="E2E8F0"/>
                <w:sz w:val="17"/>
              </w:rPr>
              <w:t xml:space="preserve">  &lt;/section&gt;</w:t>
            </w:r>
          </w:p>
        </w:tc>
      </w:tr>
      <w:tr w:rsidR="00AB0343" w14:paraId="66EA94E9" w14:textId="77777777">
        <w:tblPrEx>
          <w:jc w:val="center"/>
        </w:tblPrEx>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Baris yang ditambahkan</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Untuk apa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Dipakai di lembar</w:t>
            </w:r>
          </w:p>
        </w:tc>
      </w:tr>
      <w:tr w:rsidR="00AB0343" w14:paraId="0B98E8E2" w14:textId="77777777">
        <w:tblPrEx>
          <w:jc w:val="center"/>
        </w:tblPrEx>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&lt;ul id="daftar"&gt;&lt;/ul&gt;</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Wadah tempat kartu proyek dipasang; kosong sejak awal</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B (mengisi), C (menyaring), D (mengosongkan)</w:t>
            </w:r>
          </w:p>
        </w:tc>
      </w:tr>
      <w:tr w:rsidR="00AB0343" w14:paraId="67214768" w14:textId="77777777">
        <w:tblPrEx>
          <w:jc w:val="center"/>
        </w:tblPrEx>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46DCCFE" w14:textId="77777777" w:rsidR="00AB0343" w:rsidRDefault="00000000">
            <w:pPr>
              <w:spacing w:before="20" w:after="20" w:line="252" w:lineRule="auto"/>
            </w:pPr>
            <w:r>
              <w:rPr>
                <w:rFonts w:cs="Carlito"/>
                <w:sz w:val="18"/>
              </w:rPr>
              <w:t>&lt;div id="filter"&gt; dan tiga &lt;button&gt;</w:t>
            </w:r>
          </w:p>
        </w:tc>
        <w:tc>
          <w:tcPr>
            <w:tcW w:w="3050" w:type="dxa"/>
            <w:tcBorders>
              <w:top w:val="single" w:sz="6" w:space="0" w:color="D8DEE9"/>
              <w:left w:val="single" w:sz="6" w:space="0" w:color="D8DEE9"/>
              <w:bottom w:val="single" w:sz="6" w:space="0" w:color="D8DEE9"/>
              <w:right w:val="single" w:sz="6" w:space="0" w:color="D8DEE9"/>
            </w:tcBorders>
          </w:tcPr>
          <w:p w14:paraId="035DE4B3" w14:textId="77777777" w:rsidR="00AB0343" w:rsidRDefault="00000000">
            <w:pPr>
              <w:spacing w:before="20" w:after="20" w:line="252" w:lineRule="auto"/>
            </w:pPr>
            <w:r>
              <w:rPr>
                <w:rFonts w:cs="Carlito"/>
                <w:sz w:val="18"/>
              </w:rPr>
              <w:t>Induk tempat satu pendengar dipasang; setiap tombol membawa data-kategori</w:t>
            </w:r>
          </w:p>
        </w:tc>
        <w:tc>
          <w:tcPr>
            <w:tcW w:w="3942" w:type="dxa"/>
            <w:tcBorders>
              <w:top w:val="single" w:sz="6" w:space="0" w:color="D8DEE9"/>
              <w:left w:val="single" w:sz="6" w:space="0" w:color="D8DEE9"/>
              <w:bottom w:val="single" w:sz="6" w:space="0" w:color="D8DEE9"/>
              <w:right w:val="single" w:sz="6" w:space="0" w:color="D8DEE9"/>
            </w:tcBorders>
          </w:tcPr>
          <w:p w14:paraId="441B51E3" w14:textId="77777777" w:rsidR="00AB0343" w:rsidRDefault="00000000">
            <w:pPr>
              <w:spacing w:before="20" w:after="20" w:line="252" w:lineRule="auto"/>
            </w:pPr>
            <w:r>
              <w:rPr>
                <w:rFonts w:cs="Carlito"/>
                <w:sz w:val="18"/>
              </w:rPr>
              <w:t>C (event delegation dan penanda tombol aktif)</w:t>
            </w:r>
          </w:p>
        </w:tc>
      </w:tr>
      <w:tr w:rsidR="00AB0343" w14:paraId="3FE38331" w14:textId="77777777">
        <w:tblPrEx>
          <w:jc w:val="center"/>
        </w:tblPrEx>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2BD47BD" w14:textId="77777777" w:rsidR="00AB0343" w:rsidRDefault="00000000">
            <w:pPr>
              <w:spacing w:before="20" w:after="20" w:line="252" w:lineRule="auto"/>
            </w:pPr>
            <w:r>
              <w:rPr>
                <w:rFonts w:cs="Carlito"/>
                <w:sz w:val="18"/>
              </w:rPr>
              <w:t>data-kategori pada setiap tombol dan pada setiap proyek di app.js</w:t>
            </w:r>
          </w:p>
        </w:tc>
        <w:tc>
          <w:tcPr>
            <w:tcW w:w="3050" w:type="dxa"/>
            <w:tcBorders>
              <w:top w:val="single" w:sz="6" w:space="0" w:color="D8DEE9"/>
              <w:left w:val="single" w:sz="6" w:space="0" w:color="D8DEE9"/>
              <w:bottom w:val="single" w:sz="6" w:space="0" w:color="D8DEE9"/>
              <w:right w:val="single" w:sz="6" w:space="0" w:color="D8DEE9"/>
            </w:tcBorders>
          </w:tcPr>
          <w:p w14:paraId="3275C0CD" w14:textId="77777777" w:rsidR="00AB0343" w:rsidRDefault="00000000">
            <w:pPr>
              <w:spacing w:before="20" w:after="20" w:line="252" w:lineRule="auto"/>
            </w:pPr>
            <w:r>
              <w:rPr>
                <w:rFonts w:cs="Carlito"/>
                <w:sz w:val="18"/>
              </w:rPr>
              <w:t>Nilai keduanya dicocokkan saat menyaring; beda satu huruf tidak menghasilkan galat, hanya daftar kosong</w:t>
            </w:r>
          </w:p>
        </w:tc>
        <w:tc>
          <w:tcPr>
            <w:tcW w:w="3942" w:type="dxa"/>
            <w:tcBorders>
              <w:top w:val="single" w:sz="6" w:space="0" w:color="D8DEE9"/>
              <w:left w:val="single" w:sz="6" w:space="0" w:color="D8DEE9"/>
              <w:bottom w:val="single" w:sz="6" w:space="0" w:color="D8DEE9"/>
              <w:right w:val="single" w:sz="6" w:space="0" w:color="D8DEE9"/>
            </w:tcBorders>
          </w:tcPr>
          <w:p w14:paraId="6A725994" w14:textId="77777777" w:rsidR="00AB0343" w:rsidRDefault="00000000">
            <w:pPr>
              <w:spacing w:before="20" w:after="20" w:line="252" w:lineRule="auto"/>
            </w:pPr>
            <w:r>
              <w:rPr>
                <w:rFonts w:cs="Carlito"/>
                <w:sz w:val="18"/>
              </w:rPr>
              <w:t>C (menyaring data)</w:t>
            </w:r>
          </w:p>
        </w:tc>
      </w:tr>
      <w:tr w:rsidR="00AB0343" w14:paraId="01A68947" w14:textId="77777777">
        <w:tblPrEx>
          <w:jc w:val="center"/>
        </w:tblPrEx>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62CD561" w14:textId="77777777" w:rsidR="00AB0343" w:rsidRDefault="00000000">
            <w:pPr>
              <w:spacing w:before="20" w:after="20" w:line="252" w:lineRule="auto"/>
            </w:pPr>
            <w:r>
              <w:rPr>
                <w:rFonts w:cs="Carlito"/>
                <w:sz w:val="18"/>
              </w:rPr>
              <w:t>&lt;p id="pesan-kosong" hidden&gt;</w:t>
            </w:r>
          </w:p>
        </w:tc>
        <w:tc>
          <w:tcPr>
            <w:tcW w:w="3050" w:type="dxa"/>
            <w:tcBorders>
              <w:top w:val="single" w:sz="6" w:space="0" w:color="D8DEE9"/>
              <w:left w:val="single" w:sz="6" w:space="0" w:color="D8DEE9"/>
              <w:bottom w:val="single" w:sz="6" w:space="0" w:color="D8DEE9"/>
              <w:right w:val="single" w:sz="6" w:space="0" w:color="D8DEE9"/>
            </w:tcBorders>
          </w:tcPr>
          <w:p w14:paraId="5102B744" w14:textId="77777777" w:rsidR="00AB0343" w:rsidRDefault="00000000">
            <w:pPr>
              <w:spacing w:before="20" w:after="20" w:line="252" w:lineRule="auto"/>
            </w:pPr>
            <w:r>
              <w:rPr>
                <w:rFonts w:cs="Carlito"/>
                <w:sz w:val="18"/>
              </w:rPr>
              <w:t>Pesan yang muncul saat penyaringan tidak menghasilkan isi</w:t>
            </w:r>
          </w:p>
        </w:tc>
        <w:tc>
          <w:tcPr>
            <w:tcW w:w="3942" w:type="dxa"/>
            <w:tcBorders>
              <w:top w:val="single" w:sz="6" w:space="0" w:color="D8DEE9"/>
              <w:left w:val="single" w:sz="6" w:space="0" w:color="D8DEE9"/>
              <w:bottom w:val="single" w:sz="6" w:space="0" w:color="D8DEE9"/>
              <w:right w:val="single" w:sz="6" w:space="0" w:color="D8DEE9"/>
            </w:tcBorders>
          </w:tcPr>
          <w:p w14:paraId="703D7B0D" w14:textId="77777777" w:rsidR="00AB0343" w:rsidRDefault="00000000">
            <w:pPr>
              <w:spacing w:before="20" w:after="20" w:line="252" w:lineRule="auto"/>
            </w:pPr>
            <w:r>
              <w:rPr>
                <w:rFonts w:cs="Carlito"/>
                <w:sz w:val="18"/>
              </w:rPr>
              <w:t>D (keadaan kosong di dalam render)</w:t>
            </w:r>
          </w:p>
        </w:tc>
      </w:tr>
    </w:tbl>
    <w:p w14:paraId="6CED1D51" w14:textId="77777777" w:rsidR="00AB0343" w:rsidRDefault="00000000">
      <w:r>
        <w:rPr>
          <w:rFonts w:cs="Carlito"/>
          <w:sz w:val="20"/>
        </w:rPr>
        <w:t>Nilai kategori pada tombol harus sama huruf per huruf dengan label kategori pada setiap proyek di berkas app.js Pertemuan 8. Keduanya sudah Anda tetapkan di lembar D pertemuan itu, dan di situlah pasangan nilainya harus cocok.</w:t>
      </w:r>
    </w:p>
    <w:p w14:paraId="5F8A92ED" w14:textId="77777777" w:rsidR="00AB0343" w:rsidRDefault="00AB0343">
      <w:pPr>
        <w:spacing w:after="60"/>
      </w:pPr>
    </w:p>
    <w:p w14:paraId="6233860E" w14:textId="77777777" w:rsidR="00AB0343" w:rsidRDefault="00000000">
      <w:pPr>
        <w:keepNext/>
        <w:spacing w:before="160" w:after="60"/>
      </w:pPr>
      <w:r>
        <w:rPr>
          <w:rFonts w:cs="Carlito"/>
          <w:b/>
          <w:color w:val="003796"/>
        </w:rPr>
        <w:t>A.2  Membaca halaman sebagai pohon dan mencari elemennya</w:t>
      </w:r>
    </w:p>
    <w:p w14:paraId="6DAABFDE" w14:textId="77777777" w:rsidR="00AB0343" w:rsidRDefault="00000000">
      <w:r>
        <w:rPr>
          <w:rFonts w:cs="Carlito"/>
          <w:sz w:val="20"/>
        </w:rPr>
        <w:t>Buka halaman Anda, klik kanan pada satu bagian, lalu pilih Inspect. Panel Elements menampilkan halaman sebagai pohon bersarang. Bentuk yang terlihat di situ adalah bentuk yang dipegang JavaScript — bukan berkas HTML yang Anda tulis. Sebelum menulis pemilih, pastikan nama id atau kelasnya ada di panel itu.</w:t>
      </w:r>
    </w:p>
    <w:tbl>
      <w:tblPr>
        <w:tblW w:w="9751" w:type="dxa"/>
        <w:jc w:val="center"/>
        <w:tblLayout w:type="fixed"/>
        <w:tblLook w:val="04A0" w:firstRow="1" w:lastRow="0" w:firstColumn="1" w:lastColumn="0" w:noHBand="0" w:noVBand="1"/>
      </w:tblPr>
      <w:tblGrid>
        <w:gridCol w:w="2760"/>
        <w:gridCol w:w="2340"/>
        <w:gridCol w:w="4651"/>
      </w:tblGrid>
      <w:tr w:rsidR="00AB0343" w14:paraId="3B42E87A"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4A8FA05C" w14:textId="77777777" w:rsidR="00AB0343" w:rsidRDefault="00000000">
            <w:pPr>
              <w:spacing w:before="20" w:after="20"/>
            </w:pPr>
            <w:r>
              <w:rPr>
                <w:rFonts w:cs="Carlito"/>
                <w:b/>
                <w:color w:val="FFFFFF"/>
                <w:sz w:val="18"/>
              </w:rPr>
              <w:t>Yang dipakai</w:t>
            </w:r>
          </w:p>
        </w:tc>
        <w:tc>
          <w:tcPr>
            <w:tcW w:w="2340" w:type="dxa"/>
            <w:tcBorders>
              <w:top w:val="single" w:sz="4" w:space="0" w:color="003796"/>
              <w:left w:val="single" w:sz="4" w:space="0" w:color="003796"/>
              <w:bottom w:val="single" w:sz="4" w:space="0" w:color="003796"/>
              <w:right w:val="single" w:sz="4" w:space="0" w:color="003796"/>
            </w:tcBorders>
            <w:shd w:val="clear" w:color="auto" w:fill="003796"/>
          </w:tcPr>
          <w:p w14:paraId="0307B4E1" w14:textId="77777777" w:rsidR="00AB0343" w:rsidRDefault="00000000">
            <w:pPr>
              <w:spacing w:before="20" w:after="20"/>
            </w:pPr>
            <w:r>
              <w:rPr>
                <w:rFonts w:cs="Carlito"/>
                <w:b/>
                <w:color w:val="FFFFFF"/>
                <w:sz w:val="18"/>
              </w:rPr>
              <w:t>Hasilnya</w:t>
            </w:r>
          </w:p>
        </w:tc>
        <w:tc>
          <w:tcPr>
            <w:tcW w:w="4651" w:type="dxa"/>
            <w:tcBorders>
              <w:top w:val="single" w:sz="4" w:space="0" w:color="003796"/>
              <w:left w:val="single" w:sz="4" w:space="0" w:color="003796"/>
              <w:bottom w:val="single" w:sz="4" w:space="0" w:color="003796"/>
              <w:right w:val="single" w:sz="4" w:space="0" w:color="003796"/>
            </w:tcBorders>
            <w:shd w:val="clear" w:color="auto" w:fill="003796"/>
          </w:tcPr>
          <w:p w14:paraId="59B2CBD7" w14:textId="77777777" w:rsidR="00AB0343" w:rsidRDefault="00000000">
            <w:pPr>
              <w:spacing w:before="20" w:after="20"/>
            </w:pPr>
            <w:r>
              <w:rPr>
                <w:rFonts w:cs="Carlito"/>
                <w:b/>
                <w:color w:val="FFFFFF"/>
                <w:sz w:val="18"/>
              </w:rPr>
              <w:t>Kapan dipakai</w:t>
            </w:r>
          </w:p>
        </w:tc>
      </w:tr>
      <w:tr w:rsidR="00AB0343" w14:paraId="40FE9A6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0DD53FC" w14:textId="77777777" w:rsidR="00AB0343" w:rsidRDefault="00000000">
            <w:pPr>
              <w:spacing w:before="20" w:after="20" w:line="252" w:lineRule="auto"/>
            </w:pPr>
            <w:r>
              <w:rPr>
                <w:rFonts w:cs="Carlito"/>
                <w:sz w:val="18"/>
              </w:rPr>
              <w:t>querySelector("#daftar")</w:t>
            </w:r>
          </w:p>
        </w:tc>
        <w:tc>
          <w:tcPr>
            <w:tcW w:w="2340" w:type="dxa"/>
            <w:tcBorders>
              <w:top w:val="single" w:sz="6" w:space="0" w:color="D8DEE9"/>
              <w:left w:val="single" w:sz="6" w:space="0" w:color="D8DEE9"/>
              <w:bottom w:val="single" w:sz="6" w:space="0" w:color="D8DEE9"/>
              <w:right w:val="single" w:sz="6" w:space="0" w:color="D8DEE9"/>
            </w:tcBorders>
          </w:tcPr>
          <w:p w14:paraId="15EB9EDA" w14:textId="77777777" w:rsidR="00AB0343" w:rsidRDefault="00000000">
            <w:pPr>
              <w:spacing w:before="20" w:after="20" w:line="252" w:lineRule="auto"/>
            </w:pPr>
            <w:r>
              <w:rPr>
                <w:rFonts w:cs="Carlito"/>
                <w:sz w:val="18"/>
              </w:rPr>
              <w:t>Satu elemen pertama yang cocok, atau null bila tidak ada</w:t>
            </w:r>
          </w:p>
        </w:tc>
        <w:tc>
          <w:tcPr>
            <w:tcW w:w="4651" w:type="dxa"/>
            <w:tcBorders>
              <w:top w:val="single" w:sz="6" w:space="0" w:color="D8DEE9"/>
              <w:left w:val="single" w:sz="6" w:space="0" w:color="D8DEE9"/>
              <w:bottom w:val="single" w:sz="6" w:space="0" w:color="D8DEE9"/>
              <w:right w:val="single" w:sz="6" w:space="0" w:color="D8DEE9"/>
            </w:tcBorders>
          </w:tcPr>
          <w:p w14:paraId="0B39BC6F" w14:textId="77777777" w:rsidR="00AB0343" w:rsidRDefault="00000000">
            <w:pPr>
              <w:spacing w:before="20" w:after="20" w:line="252" w:lineRule="auto"/>
            </w:pPr>
            <w:r>
              <w:rPr>
                <w:rFonts w:cs="Carlito"/>
                <w:sz w:val="18"/>
              </w:rPr>
              <w:t>Mengisi satu tempat tertentu di halaman</w:t>
            </w:r>
          </w:p>
        </w:tc>
      </w:tr>
      <w:tr w:rsidR="00AB0343" w14:paraId="6B3CAF88"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27573F4" w14:textId="77777777" w:rsidR="00AB0343" w:rsidRDefault="00000000">
            <w:pPr>
              <w:spacing w:before="20" w:after="20" w:line="252" w:lineRule="auto"/>
            </w:pPr>
            <w:r>
              <w:rPr>
                <w:rFonts w:cs="Carlito"/>
                <w:sz w:val="18"/>
              </w:rPr>
              <w:t>querySelectorAll(".filter")</w:t>
            </w:r>
          </w:p>
        </w:tc>
        <w:tc>
          <w:tcPr>
            <w:tcW w:w="2340" w:type="dxa"/>
            <w:tcBorders>
              <w:top w:val="single" w:sz="6" w:space="0" w:color="D8DEE9"/>
              <w:left w:val="single" w:sz="6" w:space="0" w:color="D8DEE9"/>
              <w:bottom w:val="single" w:sz="6" w:space="0" w:color="D8DEE9"/>
              <w:right w:val="single" w:sz="6" w:space="0" w:color="D8DEE9"/>
            </w:tcBorders>
          </w:tcPr>
          <w:p w14:paraId="6EEDFCA7" w14:textId="77777777" w:rsidR="00AB0343" w:rsidRDefault="00000000">
            <w:pPr>
              <w:spacing w:before="20" w:after="20" w:line="252" w:lineRule="auto"/>
            </w:pPr>
            <w:r>
              <w:rPr>
                <w:rFonts w:cs="Carlito"/>
                <w:sz w:val="18"/>
              </w:rPr>
              <w:t>Seluruh elemen yang cocok, sebagai NodeList</w:t>
            </w:r>
          </w:p>
        </w:tc>
        <w:tc>
          <w:tcPr>
            <w:tcW w:w="4651" w:type="dxa"/>
            <w:tcBorders>
              <w:top w:val="single" w:sz="6" w:space="0" w:color="D8DEE9"/>
              <w:left w:val="single" w:sz="6" w:space="0" w:color="D8DEE9"/>
              <w:bottom w:val="single" w:sz="6" w:space="0" w:color="D8DEE9"/>
              <w:right w:val="single" w:sz="6" w:space="0" w:color="D8DEE9"/>
            </w:tcBorders>
          </w:tcPr>
          <w:p w14:paraId="3B028888" w14:textId="77777777" w:rsidR="00AB0343" w:rsidRDefault="00000000">
            <w:pPr>
              <w:spacing w:before="20" w:after="20" w:line="252" w:lineRule="auto"/>
            </w:pPr>
            <w:r>
              <w:rPr>
                <w:rFonts w:cs="Carlito"/>
                <w:sz w:val="18"/>
              </w:rPr>
              <w:t>Menangani banyak tombol atau banyak kartu</w:t>
            </w:r>
          </w:p>
        </w:tc>
      </w:tr>
      <w:tr w:rsidR="00AB0343" w14:paraId="40EDE6A6"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226E45A" w14:textId="77777777" w:rsidR="00AB0343" w:rsidRDefault="00000000">
            <w:pPr>
              <w:spacing w:before="20" w:after="20" w:line="252" w:lineRule="auto"/>
            </w:pPr>
            <w:r>
              <w:rPr>
                <w:rFonts w:cs="Carlito"/>
                <w:sz w:val="18"/>
              </w:rPr>
              <w:t>elemen.closest("button")</w:t>
            </w:r>
          </w:p>
        </w:tc>
        <w:tc>
          <w:tcPr>
            <w:tcW w:w="2340" w:type="dxa"/>
            <w:tcBorders>
              <w:top w:val="single" w:sz="6" w:space="0" w:color="D8DEE9"/>
              <w:left w:val="single" w:sz="6" w:space="0" w:color="D8DEE9"/>
              <w:bottom w:val="single" w:sz="6" w:space="0" w:color="D8DEE9"/>
              <w:right w:val="single" w:sz="6" w:space="0" w:color="D8DEE9"/>
            </w:tcBorders>
          </w:tcPr>
          <w:p w14:paraId="79131267" w14:textId="77777777" w:rsidR="00AB0343" w:rsidRDefault="00000000">
            <w:pPr>
              <w:spacing w:before="20" w:after="20" w:line="252" w:lineRule="auto"/>
            </w:pPr>
            <w:r>
              <w:rPr>
                <w:rFonts w:cs="Carlito"/>
                <w:sz w:val="18"/>
              </w:rPr>
              <w:t>Induk terdekat yang cocok, mulai dari elemen itu sendiri</w:t>
            </w:r>
          </w:p>
        </w:tc>
        <w:tc>
          <w:tcPr>
            <w:tcW w:w="4651" w:type="dxa"/>
            <w:tcBorders>
              <w:top w:val="single" w:sz="6" w:space="0" w:color="D8DEE9"/>
              <w:left w:val="single" w:sz="6" w:space="0" w:color="D8DEE9"/>
              <w:bottom w:val="single" w:sz="6" w:space="0" w:color="D8DEE9"/>
              <w:right w:val="single" w:sz="6" w:space="0" w:color="D8DEE9"/>
            </w:tcBorders>
          </w:tcPr>
          <w:p w14:paraId="6BB60515" w14:textId="77777777" w:rsidR="00AB0343" w:rsidRDefault="00000000">
            <w:pPr>
              <w:spacing w:before="20" w:after="20" w:line="252" w:lineRule="auto"/>
            </w:pPr>
            <w:r>
              <w:rPr>
                <w:rFonts w:cs="Carlito"/>
                <w:sz w:val="18"/>
              </w:rPr>
              <w:t>Mencari tombol dari elemen yang benar-benar diklik</w:t>
            </w:r>
          </w:p>
        </w:tc>
      </w:tr>
      <w:tr w:rsidR="00AB0343" w14:paraId="09A13519"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1B63710" w14:textId="77777777" w:rsidR="00AB0343" w:rsidRDefault="00000000">
            <w:pPr>
              <w:spacing w:before="20" w:after="20" w:line="252" w:lineRule="auto"/>
            </w:pPr>
            <w:r>
              <w:rPr>
                <w:rFonts w:cs="Carlito"/>
                <w:sz w:val="18"/>
              </w:rPr>
              <w:lastRenderedPageBreak/>
              <w:t>Array.from(hasil)</w:t>
            </w:r>
          </w:p>
        </w:tc>
        <w:tc>
          <w:tcPr>
            <w:tcW w:w="2340" w:type="dxa"/>
            <w:tcBorders>
              <w:top w:val="single" w:sz="6" w:space="0" w:color="D8DEE9"/>
              <w:left w:val="single" w:sz="6" w:space="0" w:color="D8DEE9"/>
              <w:bottom w:val="single" w:sz="6" w:space="0" w:color="D8DEE9"/>
              <w:right w:val="single" w:sz="6" w:space="0" w:color="D8DEE9"/>
            </w:tcBorders>
          </w:tcPr>
          <w:p w14:paraId="466B2299" w14:textId="77777777" w:rsidR="00AB0343" w:rsidRDefault="00000000">
            <w:pPr>
              <w:spacing w:before="20" w:after="20" w:line="252" w:lineRule="auto"/>
            </w:pPr>
            <w:r>
              <w:rPr>
                <w:rFonts w:cs="Carlito"/>
                <w:sz w:val="18"/>
              </w:rPr>
              <w:t>NodeList diubah menjadi array biasa</w:t>
            </w:r>
          </w:p>
        </w:tc>
        <w:tc>
          <w:tcPr>
            <w:tcW w:w="4651" w:type="dxa"/>
            <w:tcBorders>
              <w:top w:val="single" w:sz="6" w:space="0" w:color="D8DEE9"/>
              <w:left w:val="single" w:sz="6" w:space="0" w:color="D8DEE9"/>
              <w:bottom w:val="single" w:sz="6" w:space="0" w:color="D8DEE9"/>
              <w:right w:val="single" w:sz="6" w:space="0" w:color="D8DEE9"/>
            </w:tcBorders>
          </w:tcPr>
          <w:p w14:paraId="171B33DC" w14:textId="77777777" w:rsidR="00AB0343" w:rsidRDefault="00000000">
            <w:pPr>
              <w:spacing w:before="20" w:after="20" w:line="252" w:lineRule="auto"/>
            </w:pPr>
            <w:r>
              <w:rPr>
                <w:rFonts w:cs="Carlito"/>
                <w:sz w:val="18"/>
              </w:rPr>
              <w:t>Sebelum memakai map atau filter pada hasil pencarian</w:t>
            </w:r>
          </w:p>
        </w:tc>
      </w:tr>
    </w:tbl>
    <w:p w14:paraId="087EC013" w14:textId="77777777" w:rsidR="00AB0343" w:rsidRDefault="00AB0343">
      <w:pPr>
        <w:spacing w:after="60"/>
      </w:pPr>
    </w:p>
    <w:tbl>
      <w:tblPr>
        <w:tblW w:w="0" w:type="auto"/>
        <w:tblLook w:val="04A0" w:firstRow="1" w:lastRow="0" w:firstColumn="1" w:lastColumn="0" w:noHBand="0" w:noVBand="1"/>
      </w:tblPr>
      <w:tblGrid>
        <w:gridCol w:w="9752"/>
      </w:tblGrid>
      <w:tr w:rsidR="00AB0343" w14:paraId="3E802EE4" w14:textId="77777777">
        <w:tc>
          <w:tcPr>
            <w:tcW w:w="9752" w:type="dxa"/>
            <w:shd w:val="clear" w:color="auto" w:fill="003796"/>
          </w:tcPr>
          <w:p w14:paraId="019B5107" w14:textId="77777777" w:rsidR="00AB0343" w:rsidRDefault="00000000">
            <w:pPr>
              <w:spacing w:before="40" w:after="40"/>
            </w:pPr>
            <w:r>
              <w:rPr>
                <w:rFonts w:cs="Carlito"/>
                <w:b/>
                <w:color w:val="FFFFFF"/>
              </w:rPr>
              <w:t>▌  UJI PEMILIH DI CONSOLE SEBELUM MENULISNYA DI BERKAS</w:t>
            </w:r>
          </w:p>
        </w:tc>
      </w:tr>
    </w:tbl>
    <w:tbl>
      <w:tblPr>
        <w:tblW w:w="0" w:type="auto"/>
        <w:tblLayout w:type="fixed"/>
        <w:tblLook w:val="04A0" w:firstRow="1" w:lastRow="0" w:firstColumn="1" w:lastColumn="0" w:noHBand="0" w:noVBand="1"/>
      </w:tblPr>
      <w:tblGrid>
        <w:gridCol w:w="9751"/>
      </w:tblGrid>
      <w:tr w:rsidR="006A70FE" w14:paraId="7E4FF987"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693C741" w14:textId="77777777" w:rsidR="006A70FE" w:rsidRDefault="00000000">
            <w:pPr>
              <w:spacing w:after="0" w:line="240" w:lineRule="auto"/>
            </w:pPr>
            <w:r>
              <w:rPr>
                <w:rFonts w:ascii="DejaVu Sans Mono" w:eastAsia="DejaVu Sans Mono" w:hAnsi="DejaVu Sans Mono" w:cs="DejaVu Sans Mono"/>
                <w:color w:val="E2E8F0"/>
                <w:sz w:val="17"/>
              </w:rPr>
              <w:t>document.querySelector("#daftar");              // elemen, atau null</w:t>
            </w:r>
            <w:r>
              <w:br/>
            </w:r>
            <w:r>
              <w:rPr>
                <w:rFonts w:ascii="DejaVu Sans Mono" w:eastAsia="DejaVu Sans Mono" w:hAnsi="DejaVu Sans Mono" w:cs="DejaVu Sans Mono"/>
                <w:color w:val="E2E8F0"/>
                <w:sz w:val="17"/>
              </w:rPr>
              <w:t>document.querySelectorAll("#filter button");   // NodeList</w:t>
            </w:r>
            <w:r>
              <w:br/>
            </w:r>
            <w:r>
              <w:br/>
            </w:r>
            <w:r>
              <w:rPr>
                <w:rFonts w:ascii="DejaVu Sans Mono" w:eastAsia="DejaVu Sans Mono" w:hAnsi="DejaVu Sans Mono" w:cs="DejaVu Sans Mono"/>
                <w:color w:val="E2E8F0"/>
                <w:sz w:val="17"/>
              </w:rPr>
              <w:t>// NodeList bukan array: map dan filter tidak ada di sana</w:t>
            </w:r>
            <w:r>
              <w:br/>
            </w:r>
            <w:r>
              <w:rPr>
                <w:rFonts w:ascii="DejaVu Sans Mono" w:eastAsia="DejaVu Sans Mono" w:hAnsi="DejaVu Sans Mono" w:cs="DejaVu Sans Mono"/>
                <w:color w:val="E2E8F0"/>
                <w:sz w:val="17"/>
              </w:rPr>
              <w:t>Array.from(document.querySelectorAll("#filter button")).map((t) =&gt; t.textContent);</w:t>
            </w:r>
          </w:p>
        </w:tc>
      </w:tr>
    </w:tbl>
    <w:p w14:paraId="5D24A5FB" w14:textId="77777777" w:rsidR="00AB0343" w:rsidRDefault="00AB0343">
      <w:pPr>
        <w:spacing w:after="60"/>
      </w:pPr>
    </w:p>
    <w:p w14:paraId="62006446" w14:textId="77777777" w:rsidR="00AB0343" w:rsidRDefault="00000000">
      <w:pPr>
        <w:keepNext/>
        <w:spacing w:before="160" w:after="60"/>
      </w:pPr>
      <w:r>
        <w:rPr>
          <w:rFonts w:cs="Carlito"/>
          <w:b/>
          <w:color w:val="003796"/>
        </w:rPr>
        <w:t>A.3  Daftar elemen yang akan saya isi</w:t>
      </w:r>
    </w:p>
    <w:p w14:paraId="4413C651" w14:textId="77777777" w:rsidR="00AB0343" w:rsidRDefault="00000000">
      <w:r>
        <w:rPr>
          <w:rFonts w:cs="Carlito"/>
          <w:sz w:val="20"/>
        </w:rPr>
        <w:t>Isi tabel ini sebelum menulis kode. Nama id atau kelas yang Anda catat di sini harus sama huruf per huruf dengan yang ada di profil.html — di situlah sumber galat null yang paling sering terjadi.</w:t>
      </w:r>
    </w:p>
    <w:tbl>
      <w:tblPr>
        <w:tblW w:w="9751" w:type="dxa"/>
        <w:jc w:val="center"/>
        <w:tblLayout w:type="fixed"/>
        <w:tblLook w:val="04A0" w:firstRow="1" w:lastRow="0" w:firstColumn="1" w:lastColumn="0" w:noHBand="0" w:noVBand="1"/>
      </w:tblPr>
      <w:tblGrid>
        <w:gridCol w:w="2500"/>
        <w:gridCol w:w="3100"/>
        <w:gridCol w:w="2400"/>
        <w:gridCol w:w="1751"/>
      </w:tblGrid>
      <w:tr w:rsidR="00AB0343" w14:paraId="5B7568FA" w14:textId="77777777">
        <w:trPr>
          <w:cantSplit/>
          <w:tblHeader/>
          <w:jc w:val="center"/>
        </w:trPr>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45ABF90D" w14:textId="77777777" w:rsidR="00AB0343" w:rsidRDefault="00000000">
            <w:pPr>
              <w:spacing w:before="20" w:after="20"/>
            </w:pPr>
            <w:r>
              <w:rPr>
                <w:rFonts w:cs="Carlito"/>
                <w:b/>
                <w:color w:val="FFFFFF"/>
                <w:sz w:val="18"/>
              </w:rPr>
              <w:t>Bagian halaman</w:t>
            </w:r>
          </w:p>
        </w:tc>
        <w:tc>
          <w:tcPr>
            <w:tcW w:w="3100" w:type="dxa"/>
            <w:tcBorders>
              <w:top w:val="single" w:sz="4" w:space="0" w:color="003796"/>
              <w:left w:val="single" w:sz="4" w:space="0" w:color="003796"/>
              <w:bottom w:val="single" w:sz="4" w:space="0" w:color="003796"/>
              <w:right w:val="single" w:sz="4" w:space="0" w:color="003796"/>
            </w:tcBorders>
            <w:shd w:val="clear" w:color="auto" w:fill="003796"/>
          </w:tcPr>
          <w:p w14:paraId="717E4994" w14:textId="77777777" w:rsidR="00AB0343" w:rsidRDefault="00000000">
            <w:pPr>
              <w:spacing w:before="20" w:after="20"/>
            </w:pPr>
            <w:r>
              <w:rPr>
                <w:rFonts w:cs="Carlito"/>
                <w:b/>
                <w:color w:val="FFFFFF"/>
                <w:sz w:val="18"/>
              </w:rPr>
              <w:t>Pemilih yang saya pakai</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14D99526" w14:textId="77777777" w:rsidR="00AB0343" w:rsidRDefault="00000000">
            <w:pPr>
              <w:spacing w:before="20" w:after="20"/>
            </w:pPr>
            <w:r>
              <w:rPr>
                <w:rFonts w:cs="Carlito"/>
                <w:b/>
                <w:color w:val="FFFFFF"/>
                <w:sz w:val="18"/>
              </w:rPr>
              <w:t>Diisi apa</w:t>
            </w:r>
          </w:p>
        </w:tc>
        <w:tc>
          <w:tcPr>
            <w:tcW w:w="1751" w:type="dxa"/>
            <w:tcBorders>
              <w:top w:val="single" w:sz="4" w:space="0" w:color="003796"/>
              <w:left w:val="single" w:sz="4" w:space="0" w:color="003796"/>
              <w:bottom w:val="single" w:sz="4" w:space="0" w:color="003796"/>
              <w:right w:val="single" w:sz="4" w:space="0" w:color="003796"/>
            </w:tcBorders>
            <w:shd w:val="clear" w:color="auto" w:fill="003796"/>
          </w:tcPr>
          <w:p w14:paraId="7A3B994F" w14:textId="77777777" w:rsidR="00AB0343" w:rsidRDefault="00000000">
            <w:pPr>
              <w:spacing w:before="20" w:after="20"/>
            </w:pPr>
            <w:r>
              <w:rPr>
                <w:rFonts w:cs="Carlito"/>
                <w:b/>
                <w:color w:val="FFFFFF"/>
                <w:sz w:val="18"/>
              </w:rPr>
              <w:t>Nama variabel</w:t>
            </w:r>
          </w:p>
        </w:tc>
      </w:tr>
      <w:tr w:rsidR="00AB0343" w14:paraId="3ABC4C82" w14:textId="77777777">
        <w:trPr>
          <w:cantSplit/>
          <w:trHeight w:val="238"/>
          <w:jc w:val="center"/>
        </w:trPr>
        <w:tc>
          <w:tcPr>
            <w:tcW w:w="2500" w:type="dxa"/>
            <w:tcBorders>
              <w:top w:val="single" w:sz="6" w:space="0" w:color="D8DEE9"/>
              <w:left w:val="single" w:sz="6" w:space="0" w:color="D8DEE9"/>
              <w:bottom w:val="single" w:sz="6" w:space="0" w:color="D8DEE9"/>
              <w:right w:val="single" w:sz="6" w:space="0" w:color="D8DEE9"/>
            </w:tcBorders>
          </w:tcPr>
          <w:p w14:paraId="424933A2" w14:textId="77777777" w:rsidR="00AB0343" w:rsidRDefault="00000000">
            <w:pPr>
              <w:spacing w:before="20" w:after="20" w:line="252" w:lineRule="auto"/>
            </w:pPr>
            <w:r>
              <w:rPr>
                <w:rFonts w:cs="Carlito"/>
                <w:sz w:val="18"/>
              </w:rPr>
              <w:t>Daftar proyek</w:t>
            </w:r>
          </w:p>
        </w:tc>
        <w:tc>
          <w:tcPr>
            <w:tcW w:w="3100" w:type="dxa"/>
            <w:tcBorders>
              <w:top w:val="single" w:sz="6" w:space="0" w:color="D8DEE9"/>
              <w:left w:val="single" w:sz="6" w:space="0" w:color="D8DEE9"/>
              <w:bottom w:val="single" w:sz="6" w:space="0" w:color="D8DEE9"/>
              <w:right w:val="single" w:sz="6" w:space="0" w:color="D8DEE9"/>
            </w:tcBorders>
          </w:tcPr>
          <w:p w14:paraId="0D4EAE83" w14:textId="77777777" w:rsidR="00AB0343" w:rsidRDefault="00000000">
            <w:pPr>
              <w:spacing w:before="20" w:after="20" w:line="252" w:lineRule="auto"/>
            </w:pPr>
            <w:r>
              <w:rPr>
                <w:rFonts w:cs="Carlito"/>
                <w:sz w:val="18"/>
              </w:rPr>
              <w:t>#daftar</w:t>
            </w:r>
          </w:p>
        </w:tc>
        <w:tc>
          <w:tcPr>
            <w:tcW w:w="2400" w:type="dxa"/>
            <w:tcBorders>
              <w:top w:val="single" w:sz="6" w:space="0" w:color="D8DEE9"/>
              <w:left w:val="single" w:sz="6" w:space="0" w:color="D8DEE9"/>
              <w:bottom w:val="single" w:sz="6" w:space="0" w:color="D8DEE9"/>
              <w:right w:val="single" w:sz="6" w:space="0" w:color="D8DEE9"/>
            </w:tcBorders>
          </w:tcPr>
          <w:p w14:paraId="1E899735" w14:textId="77777777" w:rsidR="00AB0343" w:rsidRDefault="00000000">
            <w:pPr>
              <w:spacing w:before="20" w:after="20" w:line="252" w:lineRule="auto"/>
            </w:pPr>
            <w:r>
              <w:rPr>
                <w:rFonts w:cs="Carlito"/>
                <w:sz w:val="18"/>
              </w:rPr>
              <w:t>Kartu proyek dari array daftarProyek</w:t>
            </w:r>
          </w:p>
        </w:tc>
        <w:tc>
          <w:tcPr>
            <w:tcW w:w="1751" w:type="dxa"/>
            <w:tcBorders>
              <w:top w:val="single" w:sz="6" w:space="0" w:color="D8DEE9"/>
              <w:left w:val="single" w:sz="6" w:space="0" w:color="D8DEE9"/>
              <w:bottom w:val="single" w:sz="6" w:space="0" w:color="D8DEE9"/>
              <w:right w:val="single" w:sz="6" w:space="0" w:color="D8DEE9"/>
            </w:tcBorders>
          </w:tcPr>
          <w:p w14:paraId="1F7A87E6" w14:textId="77777777" w:rsidR="00AB0343" w:rsidRDefault="00000000">
            <w:pPr>
              <w:spacing w:before="20" w:after="20" w:line="252" w:lineRule="auto"/>
            </w:pPr>
            <w:r>
              <w:rPr>
                <w:rFonts w:cs="Carlito"/>
                <w:sz w:val="18"/>
              </w:rPr>
              <w:t>wadah</w:t>
            </w:r>
          </w:p>
        </w:tc>
      </w:tr>
      <w:tr w:rsidR="00AB0343" w14:paraId="0E8E4259" w14:textId="77777777">
        <w:trPr>
          <w:cantSplit/>
          <w:trHeight w:val="238"/>
          <w:jc w:val="center"/>
        </w:trPr>
        <w:tc>
          <w:tcPr>
            <w:tcW w:w="2500" w:type="dxa"/>
            <w:tcBorders>
              <w:top w:val="single" w:sz="6" w:space="0" w:color="D8DEE9"/>
              <w:left w:val="single" w:sz="6" w:space="0" w:color="D8DEE9"/>
              <w:bottom w:val="single" w:sz="6" w:space="0" w:color="D8DEE9"/>
              <w:right w:val="single" w:sz="6" w:space="0" w:color="D8DEE9"/>
            </w:tcBorders>
          </w:tcPr>
          <w:p w14:paraId="64CFFBC7" w14:textId="77777777" w:rsidR="00AB0343" w:rsidRDefault="00000000">
            <w:pPr>
              <w:spacing w:before="20" w:after="20" w:line="252" w:lineRule="auto"/>
            </w:pPr>
            <w:r>
              <w:rPr>
                <w:rFonts w:cs="Carlito"/>
                <w:sz w:val="18"/>
              </w:rPr>
              <w:t>Baris tombol filter</w:t>
            </w:r>
          </w:p>
        </w:tc>
        <w:tc>
          <w:tcPr>
            <w:tcW w:w="3100" w:type="dxa"/>
            <w:tcBorders>
              <w:top w:val="single" w:sz="6" w:space="0" w:color="D8DEE9"/>
              <w:left w:val="single" w:sz="6" w:space="0" w:color="D8DEE9"/>
              <w:bottom w:val="single" w:sz="6" w:space="0" w:color="D8DEE9"/>
              <w:right w:val="single" w:sz="6" w:space="0" w:color="D8DEE9"/>
            </w:tcBorders>
          </w:tcPr>
          <w:p w14:paraId="19FAF85B" w14:textId="77777777" w:rsidR="00AB0343" w:rsidRDefault="00000000">
            <w:pPr>
              <w:spacing w:before="20" w:after="20" w:line="252" w:lineRule="auto"/>
            </w:pPr>
            <w:r>
              <w:rPr>
                <w:rFonts w:cs="Carlito"/>
                <w:sz w:val="18"/>
              </w:rPr>
              <w:t>#filter</w:t>
            </w:r>
          </w:p>
        </w:tc>
        <w:tc>
          <w:tcPr>
            <w:tcW w:w="2400" w:type="dxa"/>
            <w:tcBorders>
              <w:top w:val="single" w:sz="6" w:space="0" w:color="D8DEE9"/>
              <w:left w:val="single" w:sz="6" w:space="0" w:color="D8DEE9"/>
              <w:bottom w:val="single" w:sz="6" w:space="0" w:color="D8DEE9"/>
              <w:right w:val="single" w:sz="6" w:space="0" w:color="D8DEE9"/>
            </w:tcBorders>
          </w:tcPr>
          <w:p w14:paraId="4C168696" w14:textId="77777777" w:rsidR="00AB0343" w:rsidRDefault="00000000">
            <w:pPr>
              <w:spacing w:before="20" w:after="20" w:line="252" w:lineRule="auto"/>
            </w:pPr>
            <w:r>
              <w:rPr>
                <w:rFonts w:cs="Carlito"/>
                <w:sz w:val="18"/>
              </w:rPr>
              <w:t>Tombol kategori semua/web/data</w:t>
            </w:r>
          </w:p>
        </w:tc>
        <w:tc>
          <w:tcPr>
            <w:tcW w:w="1751" w:type="dxa"/>
            <w:tcBorders>
              <w:top w:val="single" w:sz="6" w:space="0" w:color="D8DEE9"/>
              <w:left w:val="single" w:sz="6" w:space="0" w:color="D8DEE9"/>
              <w:bottom w:val="single" w:sz="6" w:space="0" w:color="D8DEE9"/>
              <w:right w:val="single" w:sz="6" w:space="0" w:color="D8DEE9"/>
            </w:tcBorders>
          </w:tcPr>
          <w:p w14:paraId="173605EE" w14:textId="77777777" w:rsidR="00AB0343" w:rsidRDefault="00000000">
            <w:pPr>
              <w:spacing w:before="20" w:after="20" w:line="252" w:lineRule="auto"/>
            </w:pPr>
            <w:r>
              <w:rPr>
                <w:rFonts w:cs="Carlito"/>
                <w:sz w:val="18"/>
              </w:rPr>
              <w:t>barisFilter</w:t>
            </w:r>
          </w:p>
        </w:tc>
      </w:tr>
      <w:tr w:rsidR="00AB0343" w14:paraId="5B7DA453" w14:textId="77777777">
        <w:trPr>
          <w:cantSplit/>
          <w:trHeight w:val="238"/>
          <w:jc w:val="center"/>
        </w:trPr>
        <w:tc>
          <w:tcPr>
            <w:tcW w:w="2500" w:type="dxa"/>
            <w:tcBorders>
              <w:top w:val="single" w:sz="6" w:space="0" w:color="D8DEE9"/>
              <w:left w:val="single" w:sz="6" w:space="0" w:color="D8DEE9"/>
              <w:bottom w:val="single" w:sz="6" w:space="0" w:color="D8DEE9"/>
              <w:right w:val="single" w:sz="6" w:space="0" w:color="D8DEE9"/>
            </w:tcBorders>
          </w:tcPr>
          <w:p w14:paraId="0293FD5E" w14:textId="77777777" w:rsidR="00AB0343" w:rsidRDefault="00000000">
            <w:pPr>
              <w:spacing w:before="20" w:after="20" w:line="252" w:lineRule="auto"/>
            </w:pPr>
            <w:r>
              <w:rPr>
                <w:rFonts w:cs="Carlito"/>
                <w:sz w:val="18"/>
              </w:rPr>
              <w:t>Pesan daftar kosong</w:t>
            </w:r>
          </w:p>
        </w:tc>
        <w:tc>
          <w:tcPr>
            <w:tcW w:w="3100" w:type="dxa"/>
            <w:tcBorders>
              <w:top w:val="single" w:sz="6" w:space="0" w:color="D8DEE9"/>
              <w:left w:val="single" w:sz="6" w:space="0" w:color="D8DEE9"/>
              <w:bottom w:val="single" w:sz="6" w:space="0" w:color="D8DEE9"/>
              <w:right w:val="single" w:sz="6" w:space="0" w:color="D8DEE9"/>
            </w:tcBorders>
          </w:tcPr>
          <w:p w14:paraId="026BB8FF" w14:textId="77777777" w:rsidR="00AB0343" w:rsidRDefault="00000000">
            <w:pPr>
              <w:spacing w:before="20" w:after="20" w:line="252" w:lineRule="auto"/>
            </w:pPr>
            <w:r>
              <w:rPr>
                <w:rFonts w:cs="Carlito"/>
                <w:sz w:val="18"/>
              </w:rPr>
              <w:t>#pesan-kosong</w:t>
            </w:r>
          </w:p>
        </w:tc>
        <w:tc>
          <w:tcPr>
            <w:tcW w:w="2400" w:type="dxa"/>
            <w:tcBorders>
              <w:top w:val="single" w:sz="6" w:space="0" w:color="D8DEE9"/>
              <w:left w:val="single" w:sz="6" w:space="0" w:color="D8DEE9"/>
              <w:bottom w:val="single" w:sz="6" w:space="0" w:color="D8DEE9"/>
              <w:right w:val="single" w:sz="6" w:space="0" w:color="D8DEE9"/>
            </w:tcBorders>
          </w:tcPr>
          <w:p w14:paraId="79A4CACE" w14:textId="77777777" w:rsidR="00AB0343" w:rsidRDefault="00000000">
            <w:pPr>
              <w:spacing w:before="20" w:after="20" w:line="252" w:lineRule="auto"/>
            </w:pPr>
            <w:r>
              <w:rPr>
                <w:rFonts w:cs="Carlito"/>
                <w:sz w:val="18"/>
              </w:rPr>
              <w:t>Pesan saat filter tidak menemukan proyek</w:t>
            </w:r>
          </w:p>
        </w:tc>
        <w:tc>
          <w:tcPr>
            <w:tcW w:w="1751" w:type="dxa"/>
            <w:tcBorders>
              <w:top w:val="single" w:sz="6" w:space="0" w:color="D8DEE9"/>
              <w:left w:val="single" w:sz="6" w:space="0" w:color="D8DEE9"/>
              <w:bottom w:val="single" w:sz="6" w:space="0" w:color="D8DEE9"/>
              <w:right w:val="single" w:sz="6" w:space="0" w:color="D8DEE9"/>
            </w:tcBorders>
          </w:tcPr>
          <w:p w14:paraId="42052C34" w14:textId="77777777" w:rsidR="00AB0343" w:rsidRDefault="00000000">
            <w:pPr>
              <w:spacing w:before="20" w:after="20" w:line="252" w:lineRule="auto"/>
            </w:pPr>
            <w:r>
              <w:rPr>
                <w:rFonts w:cs="Carlito"/>
                <w:sz w:val="18"/>
              </w:rPr>
              <w:t>kosong</w:t>
            </w:r>
          </w:p>
        </w:tc>
      </w:tr>
      <w:tr w:rsidR="00AB0343" w14:paraId="0E400B87" w14:textId="77777777">
        <w:trPr>
          <w:cantSplit/>
          <w:trHeight w:val="238"/>
          <w:jc w:val="center"/>
        </w:trPr>
        <w:tc>
          <w:tcPr>
            <w:tcW w:w="2500" w:type="dxa"/>
            <w:tcBorders>
              <w:top w:val="single" w:sz="6" w:space="0" w:color="D8DEE9"/>
              <w:left w:val="single" w:sz="6" w:space="0" w:color="D8DEE9"/>
              <w:bottom w:val="single" w:sz="6" w:space="0" w:color="D8DEE9"/>
              <w:right w:val="single" w:sz="6" w:space="0" w:color="D8DEE9"/>
            </w:tcBorders>
          </w:tcPr>
          <w:p w14:paraId="7E15F165" w14:textId="77777777" w:rsidR="00AB0343" w:rsidRDefault="00000000">
            <w:pPr>
              <w:spacing w:before="20" w:after="20" w:line="252" w:lineRule="auto"/>
            </w:pPr>
            <w:r>
              <w:rPr>
                <w:rFonts w:cs="Carlito"/>
                <w:sz w:val="18"/>
              </w:rPr>
              <w:t>Form dan tiap kolomnya</w:t>
            </w:r>
          </w:p>
        </w:tc>
        <w:tc>
          <w:tcPr>
            <w:tcW w:w="3100" w:type="dxa"/>
            <w:tcBorders>
              <w:top w:val="single" w:sz="6" w:space="0" w:color="D8DEE9"/>
              <w:left w:val="single" w:sz="6" w:space="0" w:color="D8DEE9"/>
              <w:bottom w:val="single" w:sz="6" w:space="0" w:color="D8DEE9"/>
              <w:right w:val="single" w:sz="6" w:space="0" w:color="D8DEE9"/>
            </w:tcBorders>
          </w:tcPr>
          <w:p w14:paraId="2ADAA974" w14:textId="77777777" w:rsidR="00AB0343" w:rsidRDefault="00000000">
            <w:pPr>
              <w:spacing w:before="20" w:after="20" w:line="252" w:lineRule="auto"/>
            </w:pPr>
            <w:r>
              <w:rPr>
                <w:rFonts w:cs="Carlito"/>
                <w:sz w:val="18"/>
              </w:rPr>
              <w:t>form / #nama, #email, #pesan (sesuaikan id asli)</w:t>
            </w:r>
          </w:p>
        </w:tc>
        <w:tc>
          <w:tcPr>
            <w:tcW w:w="2400" w:type="dxa"/>
            <w:tcBorders>
              <w:top w:val="single" w:sz="6" w:space="0" w:color="D8DEE9"/>
              <w:left w:val="single" w:sz="6" w:space="0" w:color="D8DEE9"/>
              <w:bottom w:val="single" w:sz="6" w:space="0" w:color="D8DEE9"/>
              <w:right w:val="single" w:sz="6" w:space="0" w:color="D8DEE9"/>
            </w:tcBorders>
          </w:tcPr>
          <w:p w14:paraId="21A38110" w14:textId="77777777" w:rsidR="00AB0343" w:rsidRDefault="00000000">
            <w:pPr>
              <w:spacing w:before="20" w:after="20" w:line="252" w:lineRule="auto"/>
            </w:pPr>
            <w:r>
              <w:rPr>
                <w:rFonts w:cs="Carlito"/>
                <w:sz w:val="18"/>
              </w:rPr>
              <w:t>Input, pesan galat tiap kolom, tombol kirim</w:t>
            </w:r>
          </w:p>
        </w:tc>
        <w:tc>
          <w:tcPr>
            <w:tcW w:w="1751" w:type="dxa"/>
            <w:tcBorders>
              <w:top w:val="single" w:sz="6" w:space="0" w:color="D8DEE9"/>
              <w:left w:val="single" w:sz="6" w:space="0" w:color="D8DEE9"/>
              <w:bottom w:val="single" w:sz="6" w:space="0" w:color="D8DEE9"/>
              <w:right w:val="single" w:sz="6" w:space="0" w:color="D8DEE9"/>
            </w:tcBorders>
          </w:tcPr>
          <w:p w14:paraId="189B05F3" w14:textId="77777777" w:rsidR="00AB0343" w:rsidRDefault="00000000">
            <w:pPr>
              <w:spacing w:before="20" w:after="20" w:line="252" w:lineRule="auto"/>
            </w:pPr>
            <w:r>
              <w:rPr>
                <w:rFonts w:cs="Carlito"/>
                <w:sz w:val="18"/>
              </w:rPr>
              <w:t>formKontak / inputNama, inputEmail, inputPesan</w:t>
            </w:r>
          </w:p>
        </w:tc>
      </w:tr>
    </w:tbl>
    <w:p w14:paraId="4A070220" w14:textId="77777777" w:rsidR="00AB0343" w:rsidRDefault="00AB0343">
      <w:pPr>
        <w:spacing w:after="60"/>
      </w:pPr>
    </w:p>
    <w:p w14:paraId="09E9556D" w14:textId="77777777" w:rsidR="00AB0343" w:rsidRDefault="00000000">
      <w:pPr>
        <w:keepNext/>
        <w:spacing w:before="160" w:after="60"/>
      </w:pPr>
      <w:r>
        <w:rPr>
          <w:rFonts w:cs="Carlito"/>
          <w:b/>
          <w:color w:val="003796"/>
        </w:rPr>
        <w:t>A.4  Membuat berkas dom.js dan menyambungkannya</w:t>
      </w:r>
    </w:p>
    <w:p w14:paraId="577EFB3B" w14:textId="77777777" w:rsidR="00AB0343" w:rsidRDefault="00000000">
      <w:r>
        <w:rPr>
          <w:rFonts w:cs="Carlito"/>
          <w:sz w:val="20"/>
        </w:rPr>
        <w:t>Buat berkas baru bernama js/dom.js, lalu tambahkan satu baris &lt;script&gt; lagi sebelum &lt;/body&gt;. Berkas app.js dari Pertemuan 8 tidak diubah kecuali kata export pada dua namanya — tanpa itu dom.js tidak bisa memakai datanya. Berkas dom.js memakai data itu untuk mengisi halaman.</w:t>
      </w:r>
    </w:p>
    <w:tbl>
      <w:tblPr>
        <w:tblW w:w="0" w:type="auto"/>
        <w:tblLayout w:type="fixed"/>
        <w:tblLook w:val="04A0" w:firstRow="1" w:lastRow="0" w:firstColumn="1" w:lastColumn="0" w:noHBand="0" w:noVBand="1"/>
      </w:tblPr>
      <w:tblGrid>
        <w:gridCol w:w="9751"/>
      </w:tblGrid>
      <w:tr w:rsidR="006A70FE" w14:paraId="637415C0"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D78EEF6" w14:textId="77777777" w:rsidR="006A70FE" w:rsidRDefault="00000000">
            <w:pPr>
              <w:spacing w:after="0" w:line="240" w:lineRule="auto"/>
            </w:pPr>
            <w:r>
              <w:rPr>
                <w:rFonts w:ascii="DejaVu Sans Mono" w:eastAsia="DejaVu Sans Mono" w:hAnsi="DejaVu Sans Mono" w:cs="DejaVu Sans Mono"/>
                <w:color w:val="E2E8F0"/>
                <w:sz w:val="17"/>
              </w:rPr>
              <w:t xml:space="preserve">  &lt;script type="module" src="js/app.js"&gt;&lt;/script&gt;</w:t>
            </w:r>
            <w:r>
              <w:br/>
            </w:r>
            <w:r>
              <w:rPr>
                <w:rFonts w:ascii="DejaVu Sans Mono" w:eastAsia="DejaVu Sans Mono" w:hAnsi="DejaVu Sans Mono" w:cs="DejaVu Sans Mono"/>
                <w:color w:val="E2E8F0"/>
                <w:sz w:val="17"/>
              </w:rPr>
              <w:t xml:space="preserve">  &lt;script type="module" src="js/dom.js"&gt;&lt;/script&gt;</w:t>
            </w:r>
            <w:r>
              <w:br/>
            </w:r>
            <w:r>
              <w:rPr>
                <w:rFonts w:ascii="DejaVu Sans Mono" w:eastAsia="DejaVu Sans Mono" w:hAnsi="DejaVu Sans Mono" w:cs="DejaVu Sans Mono"/>
                <w:color w:val="E2E8F0"/>
                <w:sz w:val="17"/>
              </w:rPr>
              <w:t>&lt;/body&gt;</w:t>
            </w:r>
          </w:p>
        </w:tc>
      </w:tr>
    </w:tbl>
    <w:p w14:paraId="77736467" w14:textId="77777777" w:rsidR="00AB0343" w:rsidRDefault="00AB0343">
      <w:pPr>
        <w:spacing w:after="60"/>
      </w:pPr>
    </w:p>
    <w:tbl>
      <w:tblPr>
        <w:tblW w:w="9751" w:type="dxa"/>
        <w:jc w:val="center"/>
        <w:tblLayout w:type="fixed"/>
        <w:tblLook w:val="04A0" w:firstRow="1" w:lastRow="0" w:firstColumn="1" w:lastColumn="0" w:noHBand="0" w:noVBand="1"/>
      </w:tblPr>
      <w:tblGrid>
        <w:gridCol w:w="2400"/>
        <w:gridCol w:w="2400"/>
        <w:gridCol w:w="4951"/>
      </w:tblGrid>
      <w:tr w:rsidR="00AB0343" w14:paraId="6B1AED5A"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0DFB4B6" w14:textId="77777777" w:rsidR="00AB0343" w:rsidRDefault="00000000">
            <w:pPr>
              <w:spacing w:before="20" w:after="20"/>
            </w:pPr>
            <w:r>
              <w:rPr>
                <w:rFonts w:cs="Carlito"/>
                <w:b/>
                <w:color w:val="FFFFFF"/>
                <w:sz w:val="18"/>
              </w:rPr>
              <w:t>Bagian berkas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124762B" w14:textId="77777777" w:rsidR="00AB0343" w:rsidRDefault="00000000">
            <w:pPr>
              <w:spacing w:before="20" w:after="20"/>
            </w:pPr>
            <w:r>
              <w:rPr>
                <w:rFonts w:cs="Carlito"/>
                <w:b/>
                <w:color w:val="FFFFFF"/>
                <w:sz w:val="18"/>
              </w:rPr>
              <w:t>Untuk apa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2ED63779" w14:textId="77777777" w:rsidR="00AB0343" w:rsidRDefault="00000000">
            <w:pPr>
              <w:spacing w:before="20" w:after="20"/>
            </w:pPr>
            <w:r>
              <w:rPr>
                <w:rFonts w:cs="Carlito"/>
                <w:b/>
                <w:color w:val="FFFFFF"/>
                <w:sz w:val="18"/>
              </w:rPr>
              <w:t>Akibat bila salah</w:t>
            </w:r>
          </w:p>
        </w:tc>
      </w:tr>
      <w:tr w:rsidR="00AB0343" w14:paraId="06F9F5C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3109215" w14:textId="77777777" w:rsidR="00AB0343" w:rsidRDefault="00000000">
            <w:pPr>
              <w:spacing w:before="20" w:after="20" w:line="252" w:lineRule="auto"/>
            </w:pPr>
            <w:r>
              <w:rPr>
                <w:rFonts w:cs="Carlito"/>
                <w:sz w:val="18"/>
              </w:rPr>
              <w:t>js/dom.js dipisah dari app.js</w:t>
            </w:r>
          </w:p>
        </w:tc>
        <w:tc>
          <w:tcPr>
            <w:tcW w:w="2400" w:type="dxa"/>
            <w:tcBorders>
              <w:top w:val="single" w:sz="6" w:space="0" w:color="D8DEE9"/>
              <w:left w:val="single" w:sz="6" w:space="0" w:color="D8DEE9"/>
              <w:bottom w:val="single" w:sz="6" w:space="0" w:color="D8DEE9"/>
              <w:right w:val="single" w:sz="6" w:space="0" w:color="D8DEE9"/>
            </w:tcBorders>
          </w:tcPr>
          <w:p w14:paraId="2DC0D0D3" w14:textId="77777777" w:rsidR="00AB0343" w:rsidRDefault="00000000">
            <w:pPr>
              <w:spacing w:before="20" w:after="20" w:line="252" w:lineRule="auto"/>
            </w:pPr>
            <w:r>
              <w:rPr>
                <w:rFonts w:cs="Carlito"/>
                <w:sz w:val="18"/>
              </w:rPr>
              <w:t>app.js menyimpan data dan fungsi murni; dom.js menyentuh halaman. Batas ini yang dipecah lagi di Pertemuan 11</w:t>
            </w:r>
          </w:p>
        </w:tc>
        <w:tc>
          <w:tcPr>
            <w:tcW w:w="4951" w:type="dxa"/>
            <w:tcBorders>
              <w:top w:val="single" w:sz="6" w:space="0" w:color="D8DEE9"/>
              <w:left w:val="single" w:sz="6" w:space="0" w:color="D8DEE9"/>
              <w:bottom w:val="single" w:sz="6" w:space="0" w:color="D8DEE9"/>
              <w:right w:val="single" w:sz="6" w:space="0" w:color="D8DEE9"/>
            </w:tcBorders>
          </w:tcPr>
          <w:p w14:paraId="5917F409" w14:textId="77777777" w:rsidR="00AB0343" w:rsidRDefault="00000000">
            <w:pPr>
              <w:spacing w:before="20" w:after="20" w:line="252" w:lineRule="auto"/>
            </w:pPr>
            <w:r>
              <w:rPr>
                <w:rFonts w:cs="Carlito"/>
                <w:sz w:val="18"/>
              </w:rPr>
              <w:t>Semua ditulis di satu berkas: sulit dicari ketika halaman tidak berubah</w:t>
            </w:r>
          </w:p>
        </w:tc>
      </w:tr>
      <w:tr w:rsidR="00AB0343" w14:paraId="0051468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E55C9F3" w14:textId="77777777" w:rsidR="00AB0343" w:rsidRDefault="00000000">
            <w:pPr>
              <w:spacing w:before="20" w:after="20" w:line="252" w:lineRule="auto"/>
            </w:pPr>
            <w:r>
              <w:rPr>
                <w:rFonts w:cs="Carlito"/>
                <w:sz w:val="18"/>
              </w:rPr>
              <w:t>Urutan dua baris &lt;script&gt;</w:t>
            </w:r>
          </w:p>
        </w:tc>
        <w:tc>
          <w:tcPr>
            <w:tcW w:w="2400" w:type="dxa"/>
            <w:tcBorders>
              <w:top w:val="single" w:sz="6" w:space="0" w:color="D8DEE9"/>
              <w:left w:val="single" w:sz="6" w:space="0" w:color="D8DEE9"/>
              <w:bottom w:val="single" w:sz="6" w:space="0" w:color="D8DEE9"/>
              <w:right w:val="single" w:sz="6" w:space="0" w:color="D8DEE9"/>
            </w:tcBorders>
          </w:tcPr>
          <w:p w14:paraId="7C314B23" w14:textId="77777777" w:rsidR="00AB0343" w:rsidRDefault="00000000">
            <w:pPr>
              <w:spacing w:before="20" w:after="20" w:line="252" w:lineRule="auto"/>
            </w:pPr>
            <w:r>
              <w:rPr>
                <w:rFonts w:cs="Carlito"/>
                <w:sz w:val="18"/>
              </w:rPr>
              <w:t>app.js lebih dulu, karena dom.js memakai data darinya</w:t>
            </w:r>
          </w:p>
        </w:tc>
        <w:tc>
          <w:tcPr>
            <w:tcW w:w="4951" w:type="dxa"/>
            <w:tcBorders>
              <w:top w:val="single" w:sz="6" w:space="0" w:color="D8DEE9"/>
              <w:left w:val="single" w:sz="6" w:space="0" w:color="D8DEE9"/>
              <w:bottom w:val="single" w:sz="6" w:space="0" w:color="D8DEE9"/>
              <w:right w:val="single" w:sz="6" w:space="0" w:color="D8DEE9"/>
            </w:tcBorders>
          </w:tcPr>
          <w:p w14:paraId="0A1C7215" w14:textId="77777777" w:rsidR="00AB0343" w:rsidRDefault="00000000">
            <w:pPr>
              <w:spacing w:before="20" w:after="20" w:line="252" w:lineRule="auto"/>
            </w:pPr>
            <w:r>
              <w:rPr>
                <w:rFonts w:cs="Carlito"/>
                <w:sz w:val="18"/>
              </w:rPr>
              <w:t>dom.js berjalan tanpa datanya dan langsung berhenti</w:t>
            </w:r>
          </w:p>
        </w:tc>
      </w:tr>
      <w:tr w:rsidR="00AB0343" w14:paraId="409A8E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90C6E88" w14:textId="77777777" w:rsidR="00AB0343" w:rsidRDefault="00000000">
            <w:pPr>
              <w:spacing w:before="20" w:after="20" w:line="252" w:lineRule="auto"/>
            </w:pPr>
            <w:r>
              <w:rPr>
                <w:rFonts w:cs="Carlito"/>
                <w:sz w:val="18"/>
              </w:rPr>
              <w:t>type="module" pada keduanya</w:t>
            </w:r>
          </w:p>
        </w:tc>
        <w:tc>
          <w:tcPr>
            <w:tcW w:w="2400" w:type="dxa"/>
            <w:tcBorders>
              <w:top w:val="single" w:sz="6" w:space="0" w:color="D8DEE9"/>
              <w:left w:val="single" w:sz="6" w:space="0" w:color="D8DEE9"/>
              <w:bottom w:val="single" w:sz="6" w:space="0" w:color="D8DEE9"/>
              <w:right w:val="single" w:sz="6" w:space="0" w:color="D8DEE9"/>
            </w:tcBorders>
          </w:tcPr>
          <w:p w14:paraId="7CF9330B" w14:textId="77777777" w:rsidR="00AB0343" w:rsidRDefault="00000000">
            <w:pPr>
              <w:spacing w:before="20" w:after="20" w:line="252" w:lineRule="auto"/>
            </w:pPr>
            <w:r>
              <w:rPr>
                <w:rFonts w:cs="Carlito"/>
                <w:sz w:val="18"/>
              </w:rPr>
              <w:t>Mengizinkan kata export dan import dipakai; tanpa itu peramban berhenti pada kata export pertama</w:t>
            </w:r>
          </w:p>
        </w:tc>
        <w:tc>
          <w:tcPr>
            <w:tcW w:w="4951" w:type="dxa"/>
            <w:tcBorders>
              <w:top w:val="single" w:sz="6" w:space="0" w:color="D8DEE9"/>
              <w:left w:val="single" w:sz="6" w:space="0" w:color="D8DEE9"/>
              <w:bottom w:val="single" w:sz="6" w:space="0" w:color="D8DEE9"/>
              <w:right w:val="single" w:sz="6" w:space="0" w:color="D8DEE9"/>
            </w:tcBorders>
          </w:tcPr>
          <w:p w14:paraId="7F281AD6" w14:textId="77777777" w:rsidR="00AB0343" w:rsidRDefault="00000000">
            <w:pPr>
              <w:spacing w:before="20" w:after="20" w:line="252" w:lineRule="auto"/>
            </w:pPr>
            <w:r>
              <w:rPr>
                <w:rFonts w:cs="Carlito"/>
                <w:sz w:val="18"/>
              </w:rPr>
              <w:t>Console: Cannot use import statement outside a module</w:t>
            </w:r>
          </w:p>
        </w:tc>
      </w:tr>
      <w:tr w:rsidR="00AB0343" w14:paraId="7BD7895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46859C9" w14:textId="77777777" w:rsidR="00AB0343" w:rsidRDefault="00000000">
            <w:pPr>
              <w:spacing w:before="20" w:after="20" w:line="252" w:lineRule="auto"/>
            </w:pPr>
            <w:r>
              <w:rPr>
                <w:rFonts w:cs="Carlito"/>
                <w:sz w:val="18"/>
              </w:rPr>
              <w:t>export pada data di app.js, import di dom.js</w:t>
            </w:r>
          </w:p>
        </w:tc>
        <w:tc>
          <w:tcPr>
            <w:tcW w:w="2400" w:type="dxa"/>
            <w:tcBorders>
              <w:top w:val="single" w:sz="6" w:space="0" w:color="D8DEE9"/>
              <w:left w:val="single" w:sz="6" w:space="0" w:color="D8DEE9"/>
              <w:bottom w:val="single" w:sz="6" w:space="0" w:color="D8DEE9"/>
              <w:right w:val="single" w:sz="6" w:space="0" w:color="D8DEE9"/>
            </w:tcBorders>
          </w:tcPr>
          <w:p w14:paraId="324913CA" w14:textId="77777777" w:rsidR="00AB0343" w:rsidRDefault="00000000">
            <w:pPr>
              <w:spacing w:before="20" w:after="20" w:line="252" w:lineRule="auto"/>
            </w:pPr>
            <w:r>
              <w:rPr>
                <w:rFonts w:cs="Carlito"/>
                <w:sz w:val="18"/>
              </w:rPr>
              <w:t>Dua berkas modul tidak berbagi lingkup; hanya nama yang diekspor bisa dilihat berkas lain. Karena itu berbagi data wajib lewat export dan import</w:t>
            </w:r>
          </w:p>
        </w:tc>
        <w:tc>
          <w:tcPr>
            <w:tcW w:w="4951" w:type="dxa"/>
            <w:tcBorders>
              <w:top w:val="single" w:sz="6" w:space="0" w:color="D8DEE9"/>
              <w:left w:val="single" w:sz="6" w:space="0" w:color="D8DEE9"/>
              <w:bottom w:val="single" w:sz="6" w:space="0" w:color="D8DEE9"/>
              <w:right w:val="single" w:sz="6" w:space="0" w:color="D8DEE9"/>
            </w:tcBorders>
          </w:tcPr>
          <w:p w14:paraId="388906D2" w14:textId="77777777" w:rsidR="00AB0343" w:rsidRDefault="00000000">
            <w:pPr>
              <w:spacing w:before="20" w:after="20" w:line="252" w:lineRule="auto"/>
            </w:pPr>
            <w:r>
              <w:rPr>
                <w:rFonts w:cs="Carlito"/>
                <w:sz w:val="18"/>
              </w:rPr>
              <w:t>ReferenceError: daftarProyek is not defined, dan seluruh lembar B berhenti</w:t>
            </w:r>
          </w:p>
        </w:tc>
      </w:tr>
    </w:tbl>
    <w:p w14:paraId="16BCD3C2" w14:textId="77777777" w:rsidR="00AB0343" w:rsidRDefault="00AB0343">
      <w:pPr>
        <w:spacing w:after="60"/>
      </w:pPr>
    </w:p>
    <w:tbl>
      <w:tblPr>
        <w:tblW w:w="0" w:type="auto"/>
        <w:jc w:val="center"/>
        <w:tblLayout w:type="fixed"/>
        <w:tblLook w:val="04A0" w:firstRow="1" w:lastRow="0" w:firstColumn="1" w:lastColumn="0" w:noHBand="0" w:noVBand="1"/>
      </w:tblPr>
      <w:tblGrid>
        <w:gridCol w:w="7597"/>
        <w:gridCol w:w="2268"/>
      </w:tblGrid>
      <w:tr w:rsidR="006A70FE" w14:paraId="5DC99DE1" w14:textId="77777777">
        <w:trPr>
          <w:cantSplit/>
          <w:tblHeader/>
          <w:jc w:val="center"/>
        </w:trPr>
        <w:tc>
          <w:tcPr>
            <w:tcW w:w="7597" w:type="dxa"/>
            <w:tcBorders>
              <w:top w:val="single" w:sz="4" w:space="0" w:color="003796"/>
              <w:left w:val="single" w:sz="4" w:space="0" w:color="003796"/>
              <w:bottom w:val="single" w:sz="4" w:space="0" w:color="003796"/>
              <w:right w:val="single" w:sz="4" w:space="0" w:color="003796"/>
            </w:tcBorders>
            <w:shd w:val="clear" w:color="auto" w:fill="003796"/>
          </w:tcPr>
          <w:p w14:paraId="3E8CB4BD" w14:textId="77777777" w:rsidR="006A70FE" w:rsidRDefault="00000000">
            <w:pPr>
              <w:spacing w:before="20" w:after="20"/>
            </w:pPr>
            <w:r>
              <w:rPr>
                <w:rFonts w:cs="Carlito"/>
                <w:b/>
                <w:color w:val="FFFFFF"/>
                <w:sz w:val="19"/>
              </w:rPr>
              <w:t>Sudah dikerjakan</w:t>
            </w:r>
          </w:p>
        </w:tc>
        <w:tc>
          <w:tcPr>
            <w:tcW w:w="2268" w:type="dxa"/>
            <w:tcBorders>
              <w:top w:val="single" w:sz="4" w:space="0" w:color="003796"/>
              <w:left w:val="single" w:sz="4" w:space="0" w:color="003796"/>
              <w:bottom w:val="single" w:sz="4" w:space="0" w:color="003796"/>
              <w:right w:val="single" w:sz="4" w:space="0" w:color="003796"/>
            </w:tcBorders>
            <w:shd w:val="clear" w:color="auto" w:fill="003796"/>
          </w:tcPr>
          <w:p w14:paraId="36FE888F" w14:textId="77777777" w:rsidR="006A70FE" w:rsidRDefault="00000000">
            <w:pPr>
              <w:spacing w:before="20" w:after="20"/>
            </w:pPr>
            <w:r>
              <w:rPr>
                <w:rFonts w:cs="Carlito"/>
                <w:b/>
                <w:color w:val="FFFFFF"/>
                <w:sz w:val="19"/>
              </w:rPr>
              <w:t>Tanda</w:t>
            </w:r>
          </w:p>
        </w:tc>
      </w:tr>
      <w:tr w:rsidR="006A70FE" w14:paraId="03B29A17"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1ABAA8F7" w14:textId="77777777" w:rsidR="006A70FE" w:rsidRDefault="00000000">
            <w:pPr>
              <w:spacing w:before="20" w:after="20" w:line="252" w:lineRule="auto"/>
            </w:pPr>
            <w:r>
              <w:rPr>
                <w:rFonts w:cs="Carlito"/>
                <w:sz w:val="19"/>
              </w:rPr>
              <w:t>Folder worksheet-p9/ berisi profil.html, seluruh CSS, dan js/app.js dari Pertemuan 8</w:t>
            </w:r>
          </w:p>
        </w:tc>
        <w:tc>
          <w:tcPr>
            <w:tcW w:w="2268" w:type="dxa"/>
            <w:tcBorders>
              <w:top w:val="single" w:sz="6" w:space="0" w:color="D8DEE9"/>
              <w:left w:val="single" w:sz="6" w:space="0" w:color="D8DEE9"/>
              <w:bottom w:val="single" w:sz="6" w:space="0" w:color="D8DEE9"/>
              <w:right w:val="single" w:sz="6" w:space="0" w:color="D8DEE9"/>
            </w:tcBorders>
          </w:tcPr>
          <w:p w14:paraId="05F0D89C" w14:textId="3035AA26" w:rsidR="006A70FE" w:rsidRDefault="00105BC2">
            <w:pPr>
              <w:spacing w:before="20" w:after="20" w:line="252" w:lineRule="auto"/>
            </w:pPr>
            <w:r>
              <w:rPr>
                <w:rFonts w:ascii="Apple Color Emoji" w:hAnsi="Apple Color Emoji" w:cs="Apple Color Emoji"/>
              </w:rPr>
              <w:t>✅</w:t>
            </w:r>
          </w:p>
        </w:tc>
      </w:tr>
      <w:tr w:rsidR="006A70FE" w14:paraId="39FF14EB"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65146469" w14:textId="77777777" w:rsidR="006A70FE" w:rsidRDefault="00000000">
            <w:pPr>
              <w:spacing w:before="20" w:after="20" w:line="252" w:lineRule="auto"/>
            </w:pPr>
            <w:r>
              <w:rPr>
                <w:rFonts w:cs="Carlito"/>
                <w:sz w:val="19"/>
              </w:rPr>
              <w:lastRenderedPageBreak/>
              <w:t>profil.html sudah punya ul id="daftar", div id="filter" bertombol data-kategori, dan p id="pesan-kosong" dengan atribut hidden</w:t>
            </w:r>
          </w:p>
        </w:tc>
        <w:tc>
          <w:tcPr>
            <w:tcW w:w="2268" w:type="dxa"/>
            <w:tcBorders>
              <w:top w:val="single" w:sz="6" w:space="0" w:color="D8DEE9"/>
              <w:left w:val="single" w:sz="6" w:space="0" w:color="D8DEE9"/>
              <w:bottom w:val="single" w:sz="6" w:space="0" w:color="D8DEE9"/>
              <w:right w:val="single" w:sz="6" w:space="0" w:color="D8DEE9"/>
            </w:tcBorders>
          </w:tcPr>
          <w:p w14:paraId="5A5CED0E" w14:textId="4D9FFED9" w:rsidR="006A70FE" w:rsidRDefault="00105BC2">
            <w:pPr>
              <w:spacing w:before="20" w:after="20" w:line="252" w:lineRule="auto"/>
            </w:pPr>
            <w:r>
              <w:rPr>
                <w:rFonts w:ascii="Apple Color Emoji" w:hAnsi="Apple Color Emoji" w:cs="Apple Color Emoji"/>
              </w:rPr>
              <w:t>✅</w:t>
            </w:r>
          </w:p>
        </w:tc>
      </w:tr>
      <w:tr w:rsidR="006A70FE" w14:paraId="35963790"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09D24541" w14:textId="77777777" w:rsidR="006A70FE" w:rsidRDefault="00000000">
            <w:pPr>
              <w:spacing w:before="20" w:after="20" w:line="252" w:lineRule="auto"/>
            </w:pPr>
            <w:r>
              <w:rPr>
                <w:rFonts w:cs="Carlito"/>
                <w:sz w:val="19"/>
              </w:rPr>
              <w:t>Berkas js/dom.js sudah dibuat dan disambungkan sebelum &lt;/body&gt;</w:t>
            </w:r>
          </w:p>
        </w:tc>
        <w:tc>
          <w:tcPr>
            <w:tcW w:w="2268" w:type="dxa"/>
            <w:tcBorders>
              <w:top w:val="single" w:sz="6" w:space="0" w:color="D8DEE9"/>
              <w:left w:val="single" w:sz="6" w:space="0" w:color="D8DEE9"/>
              <w:bottom w:val="single" w:sz="6" w:space="0" w:color="D8DEE9"/>
              <w:right w:val="single" w:sz="6" w:space="0" w:color="D8DEE9"/>
            </w:tcBorders>
          </w:tcPr>
          <w:p w14:paraId="62B785D5" w14:textId="38E79923" w:rsidR="006A70FE" w:rsidRDefault="00105BC2">
            <w:pPr>
              <w:spacing w:before="20" w:after="20" w:line="252" w:lineRule="auto"/>
            </w:pPr>
            <w:r>
              <w:rPr>
                <w:rFonts w:ascii="Apple Color Emoji" w:hAnsi="Apple Color Emoji" w:cs="Apple Color Emoji"/>
              </w:rPr>
              <w:t>✅</w:t>
            </w:r>
          </w:p>
        </w:tc>
      </w:tr>
      <w:tr w:rsidR="006A70FE" w14:paraId="4F46D4ED"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5EDE5A77" w14:textId="77777777" w:rsidR="006A70FE" w:rsidRDefault="00000000">
            <w:pPr>
              <w:spacing w:before="20" w:after="20" w:line="252" w:lineRule="auto"/>
            </w:pPr>
            <w:r>
              <w:rPr>
                <w:rFonts w:cs="Carlito"/>
                <w:sz w:val="19"/>
              </w:rPr>
              <w:t>Seluruh pemilih di tabel A.3 sudah diuji di Console dan tidak ada yang null</w:t>
            </w:r>
          </w:p>
        </w:tc>
        <w:tc>
          <w:tcPr>
            <w:tcW w:w="2268" w:type="dxa"/>
            <w:tcBorders>
              <w:top w:val="single" w:sz="6" w:space="0" w:color="D8DEE9"/>
              <w:left w:val="single" w:sz="6" w:space="0" w:color="D8DEE9"/>
              <w:bottom w:val="single" w:sz="6" w:space="0" w:color="D8DEE9"/>
              <w:right w:val="single" w:sz="6" w:space="0" w:color="D8DEE9"/>
            </w:tcBorders>
          </w:tcPr>
          <w:p w14:paraId="13416831" w14:textId="5526BDA6" w:rsidR="006A70FE" w:rsidRDefault="00105BC2">
            <w:pPr>
              <w:spacing w:before="20" w:after="20" w:line="252" w:lineRule="auto"/>
            </w:pPr>
            <w:r>
              <w:rPr>
                <w:rFonts w:ascii="Apple Color Emoji" w:hAnsi="Apple Color Emoji" w:cs="Apple Color Emoji"/>
              </w:rPr>
              <w:t>✅</w:t>
            </w:r>
          </w:p>
        </w:tc>
      </w:tr>
      <w:tr w:rsidR="006A70FE" w14:paraId="77B2B885"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6B63599E" w14:textId="77777777" w:rsidR="006A70FE" w:rsidRDefault="00000000">
            <w:pPr>
              <w:spacing w:before="20" w:after="20" w:line="252" w:lineRule="auto"/>
            </w:pPr>
            <w:r>
              <w:rPr>
                <w:rFonts w:cs="Carlito"/>
                <w:sz w:val="19"/>
              </w:rPr>
              <w:t>Halaman dibuka lewat server lokal; Console tidak menampilkan pesan 404</w:t>
            </w:r>
          </w:p>
        </w:tc>
        <w:tc>
          <w:tcPr>
            <w:tcW w:w="2268" w:type="dxa"/>
            <w:tcBorders>
              <w:top w:val="single" w:sz="6" w:space="0" w:color="D8DEE9"/>
              <w:left w:val="single" w:sz="6" w:space="0" w:color="D8DEE9"/>
              <w:bottom w:val="single" w:sz="6" w:space="0" w:color="D8DEE9"/>
              <w:right w:val="single" w:sz="6" w:space="0" w:color="D8DEE9"/>
            </w:tcBorders>
          </w:tcPr>
          <w:p w14:paraId="5D71F437" w14:textId="0EFD7826" w:rsidR="006A70FE" w:rsidRDefault="00105BC2">
            <w:pPr>
              <w:spacing w:before="20" w:after="20" w:line="252" w:lineRule="auto"/>
            </w:pPr>
            <w:r>
              <w:rPr>
                <w:rFonts w:ascii="Apple Color Emoji" w:hAnsi="Apple Color Emoji" w:cs="Apple Color Emoji"/>
              </w:rPr>
              <w:t>✅</w:t>
            </w:r>
          </w:p>
        </w:tc>
      </w:tr>
      <w:tr w:rsidR="006A70FE" w14:paraId="645F2DC7"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1E5DBEA7" w14:textId="77777777" w:rsidR="006A70FE" w:rsidRDefault="00000000">
            <w:pPr>
              <w:spacing w:before="20" w:after="20" w:line="252" w:lineRule="auto"/>
            </w:pPr>
            <w:r>
              <w:rPr>
                <w:rFonts w:cs="Carlito"/>
                <w:sz w:val="19"/>
              </w:rPr>
              <w:t>Panel Elements sudah dipakai sekali untuk memastikan nama id dan kelasnya</w:t>
            </w:r>
          </w:p>
        </w:tc>
        <w:tc>
          <w:tcPr>
            <w:tcW w:w="2268" w:type="dxa"/>
            <w:tcBorders>
              <w:top w:val="single" w:sz="6" w:space="0" w:color="D8DEE9"/>
              <w:left w:val="single" w:sz="6" w:space="0" w:color="D8DEE9"/>
              <w:bottom w:val="single" w:sz="6" w:space="0" w:color="D8DEE9"/>
              <w:right w:val="single" w:sz="6" w:space="0" w:color="D8DEE9"/>
            </w:tcBorders>
          </w:tcPr>
          <w:p w14:paraId="0D67DB92" w14:textId="498670C7" w:rsidR="006A70FE" w:rsidRDefault="00105BC2">
            <w:pPr>
              <w:spacing w:before="20" w:after="20" w:line="252" w:lineRule="auto"/>
            </w:pPr>
            <w:r>
              <w:rPr>
                <w:rFonts w:ascii="Apple Color Emoji" w:hAnsi="Apple Color Emoji" w:cs="Apple Color Emoji"/>
              </w:rPr>
              <w:t>✅</w:t>
            </w:r>
          </w:p>
        </w:tc>
      </w:tr>
    </w:tbl>
    <w:p w14:paraId="326C1EE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64AA71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95C558B" w14:textId="77777777" w:rsidR="006A70FE" w:rsidRDefault="00000000">
            <w:pPr>
              <w:spacing w:after="0"/>
            </w:pPr>
            <w:r>
              <w:rPr>
                <w:rFonts w:cs="Carlito"/>
                <w:b/>
                <w:color w:val="1B6B3A"/>
                <w:sz w:val="20"/>
              </w:rPr>
              <w:t>Kalau pemilih Anda menghasilkan null, jangan menebak.  Tulis pemilihnya di Console, lalu bandingkan hasilnya dengan panel Elements. Sembilan dari sepuluh galat null berakhir pada satu huruf yang berbeda.</w:t>
            </w:r>
          </w:p>
        </w:tc>
      </w:tr>
    </w:tbl>
    <w:p w14:paraId="78EA8E88" w14:textId="77777777" w:rsidR="00AB0343" w:rsidRDefault="00AB0343">
      <w:pPr>
        <w:spacing w:after="60"/>
      </w:pPr>
    </w:p>
    <w:p w14:paraId="596AF8F5" w14:textId="77777777" w:rsidR="00AB0343" w:rsidRDefault="00AB0343">
      <w:pPr>
        <w:spacing w:after="60"/>
      </w:pPr>
    </w:p>
    <w:tbl>
      <w:tblPr>
        <w:tblW w:w="0" w:type="auto"/>
        <w:tblLook w:val="04A0" w:firstRow="1" w:lastRow="0" w:firstColumn="1" w:lastColumn="0" w:noHBand="0" w:noVBand="1"/>
      </w:tblPr>
      <w:tblGrid>
        <w:gridCol w:w="9752"/>
      </w:tblGrid>
      <w:tr w:rsidR="006A70FE" w14:paraId="68D2E6CA" w14:textId="77777777">
        <w:tc>
          <w:tcPr>
            <w:tcW w:w="9752" w:type="dxa"/>
            <w:shd w:val="clear" w:color="auto" w:fill="003796"/>
          </w:tcPr>
          <w:p w14:paraId="3D5108FF" w14:textId="77777777" w:rsidR="006A70FE" w:rsidRDefault="00000000">
            <w:pPr>
              <w:spacing w:before="40" w:after="40"/>
            </w:pPr>
            <w:r>
              <w:rPr>
                <w:rFonts w:cs="Carlito"/>
                <w:b/>
                <w:color w:val="FFFFFF"/>
              </w:rPr>
              <w:t>▌  SIMPAN KE GIT — SETELAH LEMBAR A</w:t>
            </w:r>
          </w:p>
        </w:tc>
      </w:tr>
    </w:tbl>
    <w:p w14:paraId="77DDAB16"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35EDFF30"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DF97444"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P9 — pilih elemennya dulu</w:t>
            </w:r>
          </w:p>
        </w:tc>
      </w:tr>
    </w:tbl>
    <w:p w14:paraId="0663ADE8" w14:textId="77777777" w:rsidR="00AB0343" w:rsidRDefault="00AB0343">
      <w:pPr>
        <w:spacing w:after="60"/>
      </w:pPr>
    </w:p>
    <w:p w14:paraId="39134C1D" w14:textId="77777777" w:rsidR="00AB0343" w:rsidRDefault="00000000">
      <w:r>
        <w:rPr>
          <w:rFonts w:cs="Carlito"/>
          <w:sz w:val="20"/>
        </w:rPr>
        <w:t>Lembar A sudah selesai? Simpan hasilnya sekarang, jangan menunggu kelas berakhir. Simpanan ini tidak memerlukan langkah tambahan apa pun — hanya memastikan pekerjaan Anda tidak bergantung pada satu berkas di satu komputer.</w:t>
      </w:r>
    </w:p>
    <w:p w14:paraId="12C3AF35" w14:textId="77777777" w:rsidR="006A70FE" w:rsidRDefault="00000000">
      <w:pPr>
        <w:keepNext/>
        <w:spacing w:before="80" w:after="20"/>
      </w:pPr>
      <w:r>
        <w:rPr>
          <w:rFonts w:ascii="DejaVu Sans Mono" w:eastAsia="DejaVu Sans Mono" w:hAnsi="DejaVu Sans Mono" w:cs="DejaVu Sans Mono"/>
          <w:b/>
          <w:color w:val="5A6080"/>
          <w:sz w:val="17"/>
        </w:rPr>
        <w:t>A — simpan perubahan</w:t>
      </w:r>
    </w:p>
    <w:p w14:paraId="345BBC2B" w14:textId="77777777" w:rsidR="00AB0343" w:rsidRDefault="00000000">
      <w:r>
        <w:rPr>
          <w:rFonts w:cs="Carlito"/>
          <w:sz w:val="20"/>
        </w:rPr>
        <w:t>Cara memastikan: buka Console dan panggil setiap variabel elemen Anda. Tidak ada satu pun yang bernilai null.</w:t>
      </w:r>
    </w:p>
    <w:p w14:paraId="3E4E89F9" w14:textId="77777777" w:rsidR="00AB0343" w:rsidRDefault="00AB0343">
      <w:pPr>
        <w:spacing w:after="60"/>
      </w:pPr>
    </w:p>
    <w:p w14:paraId="660FF2D1" w14:textId="77777777" w:rsidR="00AB0343" w:rsidRDefault="00AB0343">
      <w:pPr>
        <w:spacing w:after="60"/>
      </w:pPr>
    </w:p>
    <w:p w14:paraId="0CE32235"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4A46A27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00A3FC69"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2E17019E" w14:textId="77777777" w:rsidR="00AB0343" w:rsidRDefault="00000000">
            <w:pPr>
              <w:spacing w:before="20" w:after="20"/>
              <w:jc w:val="center"/>
            </w:pPr>
            <w:r>
              <w:rPr>
                <w:rFonts w:cs="Carlito"/>
                <w:b/>
                <w:color w:val="1A1A2E"/>
                <w:sz w:val="30"/>
              </w:rPr>
              <w:t>B</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43A5CA17" w14:textId="77777777" w:rsidR="00AB0343" w:rsidRDefault="00000000">
            <w:pPr>
              <w:spacing w:before="20" w:after="20"/>
            </w:pPr>
            <w:r>
              <w:rPr>
                <w:rFonts w:cs="Carlito"/>
                <w:b/>
                <w:color w:val="003796"/>
                <w:sz w:val="18"/>
              </w:rPr>
              <w:t>Pertemuan 9  ·  DOM, Event, dan Interaktivitas</w:t>
            </w:r>
          </w:p>
        </w:tc>
      </w:tr>
    </w:tbl>
    <w:p w14:paraId="12D3AA1E" w14:textId="77777777" w:rsidR="00AB0343" w:rsidRDefault="00000000">
      <w:pPr>
        <w:spacing w:after="160"/>
        <w:jc w:val="center"/>
      </w:pPr>
      <w:r>
        <w:rPr>
          <w:rFonts w:cs="Carlito"/>
          <w:i/>
          <w:color w:val="5A6080"/>
          <w:sz w:val="17"/>
        </w:rPr>
        <w:t>Lembar B — Menyusun elemen dari data</w:t>
      </w:r>
    </w:p>
    <w:p w14:paraId="5D31F02D" w14:textId="77777777" w:rsidR="00AB0343" w:rsidRDefault="00AB0343">
      <w:pPr>
        <w:spacing w:after="60"/>
      </w:pPr>
    </w:p>
    <w:tbl>
      <w:tblPr>
        <w:tblW w:w="0" w:type="auto"/>
        <w:tblLook w:val="04A0" w:firstRow="1" w:lastRow="0" w:firstColumn="1" w:lastColumn="0" w:noHBand="0" w:noVBand="1"/>
      </w:tblPr>
      <w:tblGrid>
        <w:gridCol w:w="9752"/>
      </w:tblGrid>
      <w:tr w:rsidR="00AB0343" w14:paraId="77B1225E" w14:textId="77777777">
        <w:tc>
          <w:tcPr>
            <w:tcW w:w="9752" w:type="dxa"/>
            <w:shd w:val="clear" w:color="auto" w:fill="003796"/>
          </w:tcPr>
          <w:p w14:paraId="5FD7DFCA" w14:textId="77777777" w:rsidR="00AB0343" w:rsidRDefault="00000000">
            <w:pPr>
              <w:spacing w:before="40" w:after="40"/>
            </w:pPr>
            <w:r>
              <w:rPr>
                <w:rFonts w:cs="Carlito"/>
                <w:b/>
                <w:color w:val="FFFFFF"/>
              </w:rPr>
              <w:t>▌  SATU DATA, SATU WUJUD DI HALAMAN</w:t>
            </w:r>
          </w:p>
        </w:tc>
      </w:tr>
    </w:tbl>
    <w:p w14:paraId="6180761E" w14:textId="77777777" w:rsidR="00AB0343" w:rsidRDefault="00AB0343">
      <w:pPr>
        <w:spacing w:after="60"/>
      </w:pPr>
    </w:p>
    <w:p w14:paraId="18405469" w14:textId="77777777" w:rsidR="00AB0343" w:rsidRDefault="00000000">
      <w:r>
        <w:rPr>
          <w:rFonts w:cs="Carlito"/>
          <w:sz w:val="20"/>
        </w:rPr>
        <w:t>Sekarang bentuk nyata pekerjaan hari ini: daftar proyek yang selama ini hanya terlihat sebagai tabel di Console harus tampil di halaman. Yang menulis kartunya bukan Anda, melainkan JavaScript — satu kartu untuk satu isi array, sebanyak isinya.</w:t>
      </w:r>
    </w:p>
    <w:p w14:paraId="76F30F1E" w14:textId="77777777" w:rsidR="00AB0343" w:rsidRDefault="00AB0343">
      <w:pPr>
        <w:spacing w:after="60"/>
      </w:pPr>
    </w:p>
    <w:p w14:paraId="6597DCF8" w14:textId="77777777" w:rsidR="00AB0343" w:rsidRDefault="00000000">
      <w:pPr>
        <w:keepNext/>
        <w:spacing w:before="160" w:after="60"/>
      </w:pPr>
      <w:r>
        <w:rPr>
          <w:rFonts w:cs="Carlito"/>
          <w:b/>
          <w:color w:val="003796"/>
        </w:rPr>
        <w:t>B.1  createElement, textContent, lalu append</w:t>
      </w:r>
    </w:p>
    <w:p w14:paraId="0E0505AA" w14:textId="77777777" w:rsidR="00AB0343" w:rsidRDefault="00000000">
      <w:r>
        <w:rPr>
          <w:rFonts w:cs="Carlito"/>
          <w:sz w:val="20"/>
        </w:rPr>
        <w:t>Ada dua cara mengisi halaman, dan pilihannya bukan selera. Menempelkan teks HTML dengan innerHTML lebih pendek, tetapi peramban membacanya sebagai HTML — termasuk apa pun yang diketikkan pengguna. Menyusun elemen satu per satu lebih panjang beberapa baris, dan halaman Anda tidak bisa disusupi.</w:t>
      </w:r>
    </w:p>
    <w:tbl>
      <w:tblPr>
        <w:tblW w:w="9751" w:type="dxa"/>
        <w:jc w:val="center"/>
        <w:tblLayout w:type="fixed"/>
        <w:tblLook w:val="04A0" w:firstRow="1" w:lastRow="0" w:firstColumn="1" w:lastColumn="0" w:noHBand="0" w:noVBand="1"/>
      </w:tblPr>
      <w:tblGrid>
        <w:gridCol w:w="2400"/>
        <w:gridCol w:w="2400"/>
        <w:gridCol w:w="4951"/>
      </w:tblGrid>
      <w:tr w:rsidR="00AB0343" w14:paraId="6E7C32B2"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1B70FFD" w14:textId="77777777" w:rsidR="00AB0343" w:rsidRDefault="00000000">
            <w:pPr>
              <w:spacing w:before="20" w:after="20"/>
            </w:pPr>
            <w:r>
              <w:rPr>
                <w:rFonts w:cs="Carlito"/>
                <w:b/>
                <w:color w:val="FFFFFF"/>
                <w:sz w:val="18"/>
              </w:rPr>
              <w:t>Yang dipakai</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16ED56D2" w14:textId="77777777" w:rsidR="00AB0343" w:rsidRDefault="00000000">
            <w:pPr>
              <w:spacing w:before="20" w:after="20"/>
            </w:pPr>
            <w:r>
              <w:rPr>
                <w:rFonts w:cs="Carlito"/>
                <w:b/>
                <w:color w:val="FFFFFF"/>
                <w:sz w:val="18"/>
              </w:rPr>
              <w:t>Perannya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2A287E26" w14:textId="77777777" w:rsidR="00AB0343" w:rsidRDefault="00000000">
            <w:pPr>
              <w:spacing w:before="20" w:after="20"/>
            </w:pPr>
            <w:r>
              <w:rPr>
                <w:rFonts w:cs="Carlito"/>
                <w:b/>
                <w:color w:val="FFFFFF"/>
                <w:sz w:val="18"/>
              </w:rPr>
              <w:t>Akibat bila tertukar</w:t>
            </w:r>
          </w:p>
        </w:tc>
      </w:tr>
      <w:tr w:rsidR="00AB0343" w14:paraId="14974FE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DB1CE07" w14:textId="77777777" w:rsidR="00AB0343" w:rsidRDefault="00000000">
            <w:pPr>
              <w:spacing w:before="20" w:after="20" w:line="252" w:lineRule="auto"/>
            </w:pPr>
            <w:r>
              <w:rPr>
                <w:rFonts w:cs="Carlito"/>
                <w:sz w:val="18"/>
              </w:rPr>
              <w:t>createElement("li")</w:t>
            </w:r>
          </w:p>
        </w:tc>
        <w:tc>
          <w:tcPr>
            <w:tcW w:w="2400" w:type="dxa"/>
            <w:tcBorders>
              <w:top w:val="single" w:sz="6" w:space="0" w:color="D8DEE9"/>
              <w:left w:val="single" w:sz="6" w:space="0" w:color="D8DEE9"/>
              <w:bottom w:val="single" w:sz="6" w:space="0" w:color="D8DEE9"/>
              <w:right w:val="single" w:sz="6" w:space="0" w:color="D8DEE9"/>
            </w:tcBorders>
          </w:tcPr>
          <w:p w14:paraId="1939A3A9" w14:textId="77777777" w:rsidR="00AB0343" w:rsidRDefault="00000000">
            <w:pPr>
              <w:spacing w:before="20" w:after="20" w:line="252" w:lineRule="auto"/>
            </w:pPr>
            <w:r>
              <w:rPr>
                <w:rFonts w:cs="Carlito"/>
                <w:sz w:val="18"/>
              </w:rPr>
              <w:t>Membuat elemen baru yang belum berada di halaman</w:t>
            </w:r>
          </w:p>
        </w:tc>
        <w:tc>
          <w:tcPr>
            <w:tcW w:w="4951" w:type="dxa"/>
            <w:tcBorders>
              <w:top w:val="single" w:sz="6" w:space="0" w:color="D8DEE9"/>
              <w:left w:val="single" w:sz="6" w:space="0" w:color="D8DEE9"/>
              <w:bottom w:val="single" w:sz="6" w:space="0" w:color="D8DEE9"/>
              <w:right w:val="single" w:sz="6" w:space="0" w:color="D8DEE9"/>
            </w:tcBorders>
          </w:tcPr>
          <w:p w14:paraId="534837F3" w14:textId="77777777" w:rsidR="00AB0343" w:rsidRDefault="00000000">
            <w:pPr>
              <w:spacing w:before="20" w:after="20" w:line="252" w:lineRule="auto"/>
            </w:pPr>
            <w:r>
              <w:rPr>
                <w:rFonts w:cs="Carlito"/>
                <w:sz w:val="18"/>
              </w:rPr>
              <w:t>Elemen yang dibuat tidak muncul sampai dimasukkan ke wadah</w:t>
            </w:r>
          </w:p>
        </w:tc>
      </w:tr>
      <w:tr w:rsidR="00AB0343" w14:paraId="59B05AD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BE1169B" w14:textId="77777777" w:rsidR="00AB0343" w:rsidRDefault="00000000">
            <w:pPr>
              <w:spacing w:before="20" w:after="20" w:line="252" w:lineRule="auto"/>
            </w:pPr>
            <w:r>
              <w:rPr>
                <w:rFonts w:cs="Carlito"/>
                <w:sz w:val="18"/>
              </w:rPr>
              <w:t>textContent = nilai</w:t>
            </w:r>
          </w:p>
        </w:tc>
        <w:tc>
          <w:tcPr>
            <w:tcW w:w="2400" w:type="dxa"/>
            <w:tcBorders>
              <w:top w:val="single" w:sz="6" w:space="0" w:color="D8DEE9"/>
              <w:left w:val="single" w:sz="6" w:space="0" w:color="D8DEE9"/>
              <w:bottom w:val="single" w:sz="6" w:space="0" w:color="D8DEE9"/>
              <w:right w:val="single" w:sz="6" w:space="0" w:color="D8DEE9"/>
            </w:tcBorders>
          </w:tcPr>
          <w:p w14:paraId="552CE8F0" w14:textId="77777777" w:rsidR="00AB0343" w:rsidRDefault="00000000">
            <w:pPr>
              <w:spacing w:before="20" w:after="20" w:line="252" w:lineRule="auto"/>
            </w:pPr>
            <w:r>
              <w:rPr>
                <w:rFonts w:cs="Carlito"/>
                <w:sz w:val="18"/>
              </w:rPr>
              <w:t>Mengisi teks; apa pun isinya dianggap teks</w:t>
            </w:r>
          </w:p>
        </w:tc>
        <w:tc>
          <w:tcPr>
            <w:tcW w:w="4951" w:type="dxa"/>
            <w:tcBorders>
              <w:top w:val="single" w:sz="6" w:space="0" w:color="D8DEE9"/>
              <w:left w:val="single" w:sz="6" w:space="0" w:color="D8DEE9"/>
              <w:bottom w:val="single" w:sz="6" w:space="0" w:color="D8DEE9"/>
              <w:right w:val="single" w:sz="6" w:space="0" w:color="D8DEE9"/>
            </w:tcBorders>
          </w:tcPr>
          <w:p w14:paraId="36F1149B" w14:textId="77777777" w:rsidR="00AB0343" w:rsidRDefault="00000000">
            <w:pPr>
              <w:spacing w:before="20" w:after="20" w:line="252" w:lineRule="auto"/>
            </w:pPr>
            <w:r>
              <w:rPr>
                <w:rFonts w:cs="Carlito"/>
                <w:sz w:val="18"/>
              </w:rPr>
              <w:t>Memakai innerHTML: teks dari pengguna dijalankan sebagai HTML (XSS)</w:t>
            </w:r>
          </w:p>
        </w:tc>
      </w:tr>
      <w:tr w:rsidR="00AB0343" w14:paraId="6321D90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D99F6D2" w14:textId="77777777" w:rsidR="00AB0343" w:rsidRDefault="00000000">
            <w:pPr>
              <w:spacing w:before="20" w:after="20" w:line="252" w:lineRule="auto"/>
            </w:pPr>
            <w:r>
              <w:rPr>
                <w:rFonts w:cs="Carlito"/>
                <w:sz w:val="18"/>
              </w:rPr>
              <w:t>append(anak)</w:t>
            </w:r>
          </w:p>
        </w:tc>
        <w:tc>
          <w:tcPr>
            <w:tcW w:w="2400" w:type="dxa"/>
            <w:tcBorders>
              <w:top w:val="single" w:sz="6" w:space="0" w:color="D8DEE9"/>
              <w:left w:val="single" w:sz="6" w:space="0" w:color="D8DEE9"/>
              <w:bottom w:val="single" w:sz="6" w:space="0" w:color="D8DEE9"/>
              <w:right w:val="single" w:sz="6" w:space="0" w:color="D8DEE9"/>
            </w:tcBorders>
          </w:tcPr>
          <w:p w14:paraId="769EB4C5" w14:textId="77777777" w:rsidR="00AB0343" w:rsidRDefault="00000000">
            <w:pPr>
              <w:spacing w:before="20" w:after="20" w:line="252" w:lineRule="auto"/>
            </w:pPr>
            <w:r>
              <w:rPr>
                <w:rFonts w:cs="Carlito"/>
                <w:sz w:val="18"/>
              </w:rPr>
              <w:t>Memasukkan elemen sebagai anak terakhir wadah</w:t>
            </w:r>
          </w:p>
        </w:tc>
        <w:tc>
          <w:tcPr>
            <w:tcW w:w="4951" w:type="dxa"/>
            <w:tcBorders>
              <w:top w:val="single" w:sz="6" w:space="0" w:color="D8DEE9"/>
              <w:left w:val="single" w:sz="6" w:space="0" w:color="D8DEE9"/>
              <w:bottom w:val="single" w:sz="6" w:space="0" w:color="D8DEE9"/>
              <w:right w:val="single" w:sz="6" w:space="0" w:color="D8DEE9"/>
            </w:tcBorders>
          </w:tcPr>
          <w:p w14:paraId="4189EBA4" w14:textId="77777777" w:rsidR="00AB0343" w:rsidRDefault="00000000">
            <w:pPr>
              <w:spacing w:before="20" w:after="20" w:line="252" w:lineRule="auto"/>
            </w:pPr>
            <w:r>
              <w:rPr>
                <w:rFonts w:cs="Carlito"/>
                <w:sz w:val="18"/>
              </w:rPr>
              <w:t>append("&lt;li&gt;") menyisipkan teks, bukan elemen</w:t>
            </w:r>
          </w:p>
        </w:tc>
      </w:tr>
      <w:tr w:rsidR="00AB0343" w14:paraId="4C98950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48EE0D1" w14:textId="77777777" w:rsidR="00AB0343" w:rsidRDefault="00000000">
            <w:pPr>
              <w:spacing w:before="20" w:after="20" w:line="252" w:lineRule="auto"/>
            </w:pPr>
            <w:r>
              <w:rPr>
                <w:rFonts w:cs="Carlito"/>
                <w:sz w:val="18"/>
              </w:rPr>
              <w:t>className = "kartu"</w:t>
            </w:r>
          </w:p>
        </w:tc>
        <w:tc>
          <w:tcPr>
            <w:tcW w:w="2400" w:type="dxa"/>
            <w:tcBorders>
              <w:top w:val="single" w:sz="6" w:space="0" w:color="D8DEE9"/>
              <w:left w:val="single" w:sz="6" w:space="0" w:color="D8DEE9"/>
              <w:bottom w:val="single" w:sz="6" w:space="0" w:color="D8DEE9"/>
              <w:right w:val="single" w:sz="6" w:space="0" w:color="D8DEE9"/>
            </w:tcBorders>
          </w:tcPr>
          <w:p w14:paraId="18538985" w14:textId="77777777" w:rsidR="00AB0343" w:rsidRDefault="00000000">
            <w:pPr>
              <w:spacing w:before="20" w:after="20" w:line="252" w:lineRule="auto"/>
            </w:pPr>
            <w:r>
              <w:rPr>
                <w:rFonts w:cs="Carlito"/>
                <w:sz w:val="18"/>
              </w:rPr>
              <w:t>Memberi kelas supaya tampil seperti elemen lain</w:t>
            </w:r>
          </w:p>
        </w:tc>
        <w:tc>
          <w:tcPr>
            <w:tcW w:w="4951" w:type="dxa"/>
            <w:tcBorders>
              <w:top w:val="single" w:sz="6" w:space="0" w:color="D8DEE9"/>
              <w:left w:val="single" w:sz="6" w:space="0" w:color="D8DEE9"/>
              <w:bottom w:val="single" w:sz="6" w:space="0" w:color="D8DEE9"/>
              <w:right w:val="single" w:sz="6" w:space="0" w:color="D8DEE9"/>
            </w:tcBorders>
          </w:tcPr>
          <w:p w14:paraId="57CF73C1" w14:textId="77777777" w:rsidR="00AB0343" w:rsidRDefault="00000000">
            <w:pPr>
              <w:spacing w:before="20" w:after="20" w:line="252" w:lineRule="auto"/>
            </w:pPr>
            <w:r>
              <w:rPr>
                <w:rFonts w:cs="Carlito"/>
                <w:sz w:val="18"/>
              </w:rPr>
              <w:t>Tanpa kelas, elemennya ada tetapi tidak berformat</w:t>
            </w:r>
          </w:p>
        </w:tc>
      </w:tr>
      <w:tr w:rsidR="00AB0343" w14:paraId="4DF069C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49AB059" w14:textId="77777777" w:rsidR="00AB0343" w:rsidRDefault="00000000">
            <w:pPr>
              <w:spacing w:before="20" w:after="20" w:line="252" w:lineRule="auto"/>
            </w:pPr>
            <w:r>
              <w:rPr>
                <w:rFonts w:cs="Carlito"/>
                <w:sz w:val="18"/>
              </w:rPr>
              <w:t>DocumentFragment</w:t>
            </w:r>
          </w:p>
        </w:tc>
        <w:tc>
          <w:tcPr>
            <w:tcW w:w="2400" w:type="dxa"/>
            <w:tcBorders>
              <w:top w:val="single" w:sz="6" w:space="0" w:color="D8DEE9"/>
              <w:left w:val="single" w:sz="6" w:space="0" w:color="D8DEE9"/>
              <w:bottom w:val="single" w:sz="6" w:space="0" w:color="D8DEE9"/>
              <w:right w:val="single" w:sz="6" w:space="0" w:color="D8DEE9"/>
            </w:tcBorders>
          </w:tcPr>
          <w:p w14:paraId="0D6C08A6" w14:textId="77777777" w:rsidR="00AB0343" w:rsidRDefault="00000000">
            <w:pPr>
              <w:spacing w:before="20" w:after="20" w:line="252" w:lineRule="auto"/>
            </w:pPr>
            <w:r>
              <w:rPr>
                <w:rFonts w:cs="Carlito"/>
                <w:sz w:val="18"/>
              </w:rPr>
              <w:t>Wadah sementara di luar halaman; halaman digambar sekali</w:t>
            </w:r>
          </w:p>
        </w:tc>
        <w:tc>
          <w:tcPr>
            <w:tcW w:w="4951" w:type="dxa"/>
            <w:tcBorders>
              <w:top w:val="single" w:sz="6" w:space="0" w:color="D8DEE9"/>
              <w:left w:val="single" w:sz="6" w:space="0" w:color="D8DEE9"/>
              <w:bottom w:val="single" w:sz="6" w:space="0" w:color="D8DEE9"/>
              <w:right w:val="single" w:sz="6" w:space="0" w:color="D8DEE9"/>
            </w:tcBorders>
          </w:tcPr>
          <w:p w14:paraId="04947245" w14:textId="77777777" w:rsidR="00AB0343" w:rsidRDefault="00000000">
            <w:pPr>
              <w:spacing w:before="20" w:after="20" w:line="252" w:lineRule="auto"/>
            </w:pPr>
            <w:r>
              <w:rPr>
                <w:rFonts w:cs="Carlito"/>
                <w:sz w:val="18"/>
              </w:rPr>
              <w:t>Tanpa itu, halaman digambar ulang setiap kali satu kartu ditambahkan</w:t>
            </w:r>
          </w:p>
        </w:tc>
      </w:tr>
    </w:tbl>
    <w:p w14:paraId="1B15DCCB" w14:textId="77777777" w:rsidR="00AB0343" w:rsidRDefault="00AB0343">
      <w:pPr>
        <w:spacing w:after="60"/>
      </w:pPr>
    </w:p>
    <w:tbl>
      <w:tblPr>
        <w:tblW w:w="0" w:type="auto"/>
        <w:tblLook w:val="04A0" w:firstRow="1" w:lastRow="0" w:firstColumn="1" w:lastColumn="0" w:noHBand="0" w:noVBand="1"/>
      </w:tblPr>
      <w:tblGrid>
        <w:gridCol w:w="9752"/>
      </w:tblGrid>
      <w:tr w:rsidR="00AB0343" w14:paraId="6E8FFD1D" w14:textId="77777777">
        <w:tc>
          <w:tcPr>
            <w:tcW w:w="9752" w:type="dxa"/>
            <w:shd w:val="clear" w:color="auto" w:fill="003796"/>
          </w:tcPr>
          <w:p w14:paraId="30C41CC2" w14:textId="77777777" w:rsidR="00AB0343" w:rsidRDefault="00000000">
            <w:pPr>
              <w:spacing w:before="40" w:after="40"/>
            </w:pPr>
            <w:r>
              <w:rPr>
                <w:rFonts w:cs="Carlito"/>
                <w:b/>
                <w:color w:val="FFFFFF"/>
              </w:rPr>
              <w:t>▌  SATU IS ARRAY, SATU KARTU</w:t>
            </w:r>
          </w:p>
        </w:tc>
      </w:tr>
    </w:tbl>
    <w:p w14:paraId="24EE3C0B" w14:textId="77777777" w:rsidR="00AB0343" w:rsidRDefault="00000000">
      <w:r>
        <w:rPr>
          <w:rFonts w:cs="Carlito"/>
          <w:sz w:val="20"/>
        </w:rPr>
        <w:t>Dua baris pertama dikerjakan lebih dulu, dan urutannya menentukan. Baris import mengambil data dari app.js — tanpa itu daftarProyek tidak dikenal di berkas ini, dan Console berhenti dengan ReferenceError sebelum satu kartu pun terbentuk.</w:t>
      </w:r>
    </w:p>
    <w:tbl>
      <w:tblPr>
        <w:tblW w:w="0" w:type="auto"/>
        <w:tblLayout w:type="fixed"/>
        <w:tblLook w:val="04A0" w:firstRow="1" w:lastRow="0" w:firstColumn="1" w:lastColumn="0" w:noHBand="0" w:noVBand="1"/>
      </w:tblPr>
      <w:tblGrid>
        <w:gridCol w:w="9751"/>
      </w:tblGrid>
      <w:tr w:rsidR="006A70FE" w14:paraId="3B8D2373"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2824B3C" w14:textId="77777777" w:rsidR="006A70FE" w:rsidRDefault="00000000">
            <w:pPr>
              <w:spacing w:after="0" w:line="240" w:lineRule="auto"/>
            </w:pPr>
            <w:r>
              <w:rPr>
                <w:rFonts w:ascii="DejaVu Sans Mono" w:eastAsia="DejaVu Sans Mono" w:hAnsi="DejaVu Sans Mono" w:cs="DejaVu Sans Mono"/>
                <w:color w:val="E2E8F0"/>
                <w:sz w:val="17"/>
              </w:rPr>
              <w:t>import { daftarProyek } from "./app.js";</w:t>
            </w:r>
            <w:r>
              <w:br/>
            </w:r>
            <w:r>
              <w:br/>
            </w:r>
            <w:r>
              <w:rPr>
                <w:rFonts w:ascii="DejaVu Sans Mono" w:eastAsia="DejaVu Sans Mono" w:hAnsi="DejaVu Sans Mono" w:cs="DejaVu Sans Mono"/>
                <w:color w:val="E2E8F0"/>
                <w:sz w:val="17"/>
              </w:rPr>
              <w:t>const wadah = document.querySelector("#daftar");</w:t>
            </w:r>
            <w:r>
              <w:br/>
            </w:r>
            <w:r>
              <w:rPr>
                <w:rFonts w:ascii="DejaVu Sans Mono" w:eastAsia="DejaVu Sans Mono" w:hAnsi="DejaVu Sans Mono" w:cs="DejaVu Sans Mono"/>
                <w:color w:val="E2E8F0"/>
                <w:sz w:val="17"/>
              </w:rPr>
              <w:t>const kosong = document.querySelector("#pesan-kosong");</w:t>
            </w:r>
            <w:r>
              <w:br/>
            </w:r>
            <w:r>
              <w:br/>
            </w:r>
            <w:r>
              <w:rPr>
                <w:rFonts w:ascii="DejaVu Sans Mono" w:eastAsia="DejaVu Sans Mono" w:hAnsi="DejaVu Sans Mono" w:cs="DejaVu Sans Mono"/>
                <w:color w:val="E2E8F0"/>
                <w:sz w:val="17"/>
              </w:rPr>
              <w:t>function buatKartu(proyek) {</w:t>
            </w:r>
            <w:r>
              <w:br/>
            </w:r>
            <w:r>
              <w:rPr>
                <w:rFonts w:ascii="DejaVu Sans Mono" w:eastAsia="DejaVu Sans Mono" w:hAnsi="DejaVu Sans Mono" w:cs="DejaVu Sans Mono"/>
                <w:color w:val="E2E8F0"/>
                <w:sz w:val="17"/>
              </w:rPr>
              <w:t xml:space="preserve">  const li = document.createElement("li");</w:t>
            </w:r>
            <w:r>
              <w:br/>
            </w:r>
            <w:r>
              <w:rPr>
                <w:rFonts w:ascii="DejaVu Sans Mono" w:eastAsia="DejaVu Sans Mono" w:hAnsi="DejaVu Sans Mono" w:cs="DejaVu Sans Mono"/>
                <w:color w:val="E2E8F0"/>
                <w:sz w:val="17"/>
              </w:rPr>
              <w:t xml:space="preserve">  li.className = "kartu";</w:t>
            </w:r>
            <w:r>
              <w:br/>
            </w:r>
            <w:r>
              <w:rPr>
                <w:rFonts w:ascii="DejaVu Sans Mono" w:eastAsia="DejaVu Sans Mono" w:hAnsi="DejaVu Sans Mono" w:cs="DejaVu Sans Mono"/>
                <w:color w:val="E2E8F0"/>
                <w:sz w:val="17"/>
              </w:rPr>
              <w:t xml:space="preserve">  li.textContent = proyek.judul;      // teks, bukan HTML</w:t>
            </w:r>
            <w:r>
              <w:br/>
            </w:r>
            <w:r>
              <w:rPr>
                <w:rFonts w:ascii="DejaVu Sans Mono" w:eastAsia="DejaVu Sans Mono" w:hAnsi="DejaVu Sans Mono" w:cs="DejaVu Sans Mono"/>
                <w:color w:val="E2E8F0"/>
                <w:sz w:val="17"/>
              </w:rPr>
              <w:t xml:space="preserve">  return li;</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daftarProyek.forEach((proyek) =&gt; wadah.append(buatKartu(proyek)));</w:t>
            </w:r>
          </w:p>
        </w:tc>
      </w:tr>
    </w:tbl>
    <w:p w14:paraId="3095C6C6" w14:textId="77777777" w:rsidR="00AB0343" w:rsidRDefault="00AB0343">
      <w:pPr>
        <w:spacing w:after="60"/>
      </w:pPr>
    </w:p>
    <w:p w14:paraId="7CF76528" w14:textId="77777777" w:rsidR="00AB0343" w:rsidRDefault="00000000">
      <w:pPr>
        <w:keepNext/>
        <w:spacing w:before="160" w:after="60"/>
      </w:pPr>
      <w:r>
        <w:rPr>
          <w:rFonts w:cs="Carlito"/>
          <w:b/>
          <w:color w:val="003796"/>
        </w:rPr>
        <w:t>B.2  Wadah harus dikosongkan sebelum diisi ulang</w:t>
      </w:r>
    </w:p>
    <w:p w14:paraId="39F09775" w14:textId="77777777" w:rsidR="00AB0343" w:rsidRDefault="00000000">
      <w:r>
        <w:rPr>
          <w:rFonts w:cs="Carlito"/>
          <w:sz w:val="20"/>
        </w:rPr>
        <w:t>Bila tombol filter ditekan dua kali dan daftarnya bertambah panjang setiap kali, penyebabnya satu: wadahnya tidak pernah dibersihkan. Baris pengosongan itu wajib ada di baris pertama fungsi render, sebelum apa pun ditambahkan.</w:t>
      </w:r>
    </w:p>
    <w:tbl>
      <w:tblPr>
        <w:tblW w:w="9751" w:type="dxa"/>
        <w:jc w:val="center"/>
        <w:tblLayout w:type="fixed"/>
        <w:tblLook w:val="04A0" w:firstRow="1" w:lastRow="0" w:firstColumn="1" w:lastColumn="0" w:noHBand="0" w:noVBand="1"/>
      </w:tblPr>
      <w:tblGrid>
        <w:gridCol w:w="2400"/>
        <w:gridCol w:w="2400"/>
        <w:gridCol w:w="4951"/>
      </w:tblGrid>
      <w:tr w:rsidR="00AB0343" w14:paraId="59C427D4"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DEF3AF2" w14:textId="77777777" w:rsidR="00AB0343" w:rsidRDefault="00000000">
            <w:pPr>
              <w:spacing w:before="20" w:after="20"/>
            </w:pPr>
            <w:r>
              <w:rPr>
                <w:rFonts w:cs="Carlito"/>
                <w:b/>
                <w:color w:val="FFFFFF"/>
                <w:sz w:val="18"/>
              </w:rPr>
              <w:t>Baris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DB52EC8" w14:textId="77777777" w:rsidR="00AB0343" w:rsidRDefault="00000000">
            <w:pPr>
              <w:spacing w:before="20" w:after="20"/>
            </w:pPr>
            <w:r>
              <w:rPr>
                <w:rFonts w:cs="Carlito"/>
                <w:b/>
                <w:color w:val="FFFFFF"/>
                <w:sz w:val="18"/>
              </w:rPr>
              <w:t>Yang dilakukan</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6AD07277" w14:textId="77777777" w:rsidR="00AB0343" w:rsidRDefault="00000000">
            <w:pPr>
              <w:spacing w:before="20" w:after="20"/>
            </w:pPr>
            <w:r>
              <w:rPr>
                <w:rFonts w:cs="Carlito"/>
                <w:b/>
                <w:color w:val="FFFFFF"/>
                <w:sz w:val="18"/>
              </w:rPr>
              <w:t>Catatan</w:t>
            </w:r>
          </w:p>
        </w:tc>
      </w:tr>
      <w:tr w:rsidR="00AB0343" w14:paraId="4488C01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538DFBC" w14:textId="77777777" w:rsidR="00AB0343" w:rsidRDefault="00000000">
            <w:pPr>
              <w:spacing w:before="20" w:after="20" w:line="252" w:lineRule="auto"/>
            </w:pPr>
            <w:r>
              <w:rPr>
                <w:rFonts w:cs="Carlito"/>
                <w:sz w:val="18"/>
              </w:rPr>
              <w:t>wadah.textContent = ""</w:t>
            </w:r>
          </w:p>
        </w:tc>
        <w:tc>
          <w:tcPr>
            <w:tcW w:w="2400" w:type="dxa"/>
            <w:tcBorders>
              <w:top w:val="single" w:sz="6" w:space="0" w:color="D8DEE9"/>
              <w:left w:val="single" w:sz="6" w:space="0" w:color="D8DEE9"/>
              <w:bottom w:val="single" w:sz="6" w:space="0" w:color="D8DEE9"/>
              <w:right w:val="single" w:sz="6" w:space="0" w:color="D8DEE9"/>
            </w:tcBorders>
          </w:tcPr>
          <w:p w14:paraId="01EC0279" w14:textId="77777777" w:rsidR="00AB0343" w:rsidRDefault="00000000">
            <w:pPr>
              <w:spacing w:before="20" w:after="20" w:line="252" w:lineRule="auto"/>
            </w:pPr>
            <w:r>
              <w:rPr>
                <w:rFonts w:cs="Carlito"/>
                <w:sz w:val="18"/>
              </w:rPr>
              <w:t>Membuang seluruh isi wadah beserta anaknya</w:t>
            </w:r>
          </w:p>
        </w:tc>
        <w:tc>
          <w:tcPr>
            <w:tcW w:w="4951" w:type="dxa"/>
            <w:tcBorders>
              <w:top w:val="single" w:sz="6" w:space="0" w:color="D8DEE9"/>
              <w:left w:val="single" w:sz="6" w:space="0" w:color="D8DEE9"/>
              <w:bottom w:val="single" w:sz="6" w:space="0" w:color="D8DEE9"/>
              <w:right w:val="single" w:sz="6" w:space="0" w:color="D8DEE9"/>
            </w:tcBorders>
          </w:tcPr>
          <w:p w14:paraId="562780E5" w14:textId="77777777" w:rsidR="00AB0343" w:rsidRDefault="00000000">
            <w:pPr>
              <w:spacing w:before="20" w:after="20" w:line="252" w:lineRule="auto"/>
            </w:pPr>
            <w:r>
              <w:rPr>
                <w:rFonts w:cs="Carlito"/>
                <w:sz w:val="18"/>
              </w:rPr>
              <w:t>Paling ringkas; cukup untuk pekerjaan hari ini</w:t>
            </w:r>
          </w:p>
        </w:tc>
      </w:tr>
      <w:tr w:rsidR="00AB0343" w14:paraId="70C8BD2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D3DF63D" w14:textId="77777777" w:rsidR="00AB0343" w:rsidRDefault="00000000">
            <w:pPr>
              <w:spacing w:before="20" w:after="20" w:line="252" w:lineRule="auto"/>
            </w:pPr>
            <w:r>
              <w:rPr>
                <w:rFonts w:cs="Carlito"/>
                <w:sz w:val="18"/>
              </w:rPr>
              <w:lastRenderedPageBreak/>
              <w:t>wadah.replaceChildren()</w:t>
            </w:r>
          </w:p>
        </w:tc>
        <w:tc>
          <w:tcPr>
            <w:tcW w:w="2400" w:type="dxa"/>
            <w:tcBorders>
              <w:top w:val="single" w:sz="6" w:space="0" w:color="D8DEE9"/>
              <w:left w:val="single" w:sz="6" w:space="0" w:color="D8DEE9"/>
              <w:bottom w:val="single" w:sz="6" w:space="0" w:color="D8DEE9"/>
              <w:right w:val="single" w:sz="6" w:space="0" w:color="D8DEE9"/>
            </w:tcBorders>
          </w:tcPr>
          <w:p w14:paraId="5D1C71BA" w14:textId="77777777" w:rsidR="00AB0343" w:rsidRDefault="00000000">
            <w:pPr>
              <w:spacing w:before="20" w:after="20" w:line="252" w:lineRule="auto"/>
            </w:pPr>
            <w:r>
              <w:rPr>
                <w:rFonts w:cs="Carlito"/>
                <w:sz w:val="18"/>
              </w:rPr>
              <w:t>Membuang seluruh anak tanpa menyentuh apa pun yang lain</w:t>
            </w:r>
          </w:p>
        </w:tc>
        <w:tc>
          <w:tcPr>
            <w:tcW w:w="4951" w:type="dxa"/>
            <w:tcBorders>
              <w:top w:val="single" w:sz="6" w:space="0" w:color="D8DEE9"/>
              <w:left w:val="single" w:sz="6" w:space="0" w:color="D8DEE9"/>
              <w:bottom w:val="single" w:sz="6" w:space="0" w:color="D8DEE9"/>
              <w:right w:val="single" w:sz="6" w:space="0" w:color="D8DEE9"/>
            </w:tcBorders>
          </w:tcPr>
          <w:p w14:paraId="2743D82B" w14:textId="77777777" w:rsidR="00AB0343" w:rsidRDefault="00000000">
            <w:pPr>
              <w:spacing w:before="20" w:after="20" w:line="252" w:lineRule="auto"/>
            </w:pPr>
            <w:r>
              <w:rPr>
                <w:rFonts w:cs="Carlito"/>
                <w:sz w:val="18"/>
              </w:rPr>
              <w:t>Dipilih bila wadah juga memuat elemen yang harus bertahan</w:t>
            </w:r>
          </w:p>
        </w:tc>
      </w:tr>
      <w:tr w:rsidR="00AB0343" w14:paraId="07D9B10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00DE267" w14:textId="77777777" w:rsidR="00AB0343" w:rsidRDefault="00000000">
            <w:pPr>
              <w:spacing w:before="20" w:after="20" w:line="252" w:lineRule="auto"/>
            </w:pPr>
            <w:r>
              <w:rPr>
                <w:rFonts w:cs="Carlito"/>
                <w:sz w:val="18"/>
              </w:rPr>
              <w:t>wadah.innerHTML = ""</w:t>
            </w:r>
          </w:p>
        </w:tc>
        <w:tc>
          <w:tcPr>
            <w:tcW w:w="2400" w:type="dxa"/>
            <w:tcBorders>
              <w:top w:val="single" w:sz="6" w:space="0" w:color="D8DEE9"/>
              <w:left w:val="single" w:sz="6" w:space="0" w:color="D8DEE9"/>
              <w:bottom w:val="single" w:sz="6" w:space="0" w:color="D8DEE9"/>
              <w:right w:val="single" w:sz="6" w:space="0" w:color="D8DEE9"/>
            </w:tcBorders>
          </w:tcPr>
          <w:p w14:paraId="0FB363B6" w14:textId="77777777" w:rsidR="00AB0343" w:rsidRDefault="00000000">
            <w:pPr>
              <w:spacing w:before="20" w:after="20" w:line="252" w:lineRule="auto"/>
            </w:pPr>
            <w:r>
              <w:rPr>
                <w:rFonts w:cs="Carlito"/>
                <w:sz w:val="18"/>
              </w:rPr>
              <w:t>Bekerja, tetapi memaksa peramban mengurai ulang HTML</w:t>
            </w:r>
          </w:p>
        </w:tc>
        <w:tc>
          <w:tcPr>
            <w:tcW w:w="4951" w:type="dxa"/>
            <w:tcBorders>
              <w:top w:val="single" w:sz="6" w:space="0" w:color="D8DEE9"/>
              <w:left w:val="single" w:sz="6" w:space="0" w:color="D8DEE9"/>
              <w:bottom w:val="single" w:sz="6" w:space="0" w:color="D8DEE9"/>
              <w:right w:val="single" w:sz="6" w:space="0" w:color="D8DEE9"/>
            </w:tcBorders>
          </w:tcPr>
          <w:p w14:paraId="7004EBDF" w14:textId="77777777" w:rsidR="00AB0343" w:rsidRDefault="00000000">
            <w:pPr>
              <w:spacing w:before="20" w:after="20" w:line="252" w:lineRule="auto"/>
            </w:pPr>
            <w:r>
              <w:rPr>
                <w:rFonts w:cs="Carlito"/>
                <w:sz w:val="18"/>
              </w:rPr>
              <w:t>Tidak dipakai di pertemuan ini</w:t>
            </w:r>
          </w:p>
        </w:tc>
      </w:tr>
    </w:tbl>
    <w:p w14:paraId="45699D2E" w14:textId="77777777" w:rsidR="00AB0343" w:rsidRDefault="00AB0343">
      <w:pPr>
        <w:spacing w:after="60"/>
      </w:pPr>
    </w:p>
    <w:p w14:paraId="7FBFD1A9" w14:textId="77777777" w:rsidR="00AB0343" w:rsidRDefault="00000000">
      <w:pPr>
        <w:keepNext/>
        <w:spacing w:before="160" w:after="60"/>
      </w:pPr>
      <w:r>
        <w:rPr>
          <w:rFonts w:cs="Carlito"/>
          <w:b/>
          <w:color w:val="003796"/>
        </w:rPr>
        <w:t>B.3  Bandingkan hasil kerja Anda</w:t>
      </w:r>
    </w:p>
    <w:p w14:paraId="7CDB4C6F" w14:textId="77777777" w:rsidR="00AB0343" w:rsidRDefault="00000000">
      <w:r>
        <w:rPr>
          <w:rFonts w:cs="Carlito"/>
          <w:sz w:val="20"/>
        </w:rPr>
        <w:t>Buka Console dan bandingkan tiga hal sebelum melangkah ke lembar C. Ketiganya bisa Anda periksa sendiri tanpa bertanya.</w:t>
      </w:r>
    </w:p>
    <w:tbl>
      <w:tblPr>
        <w:tblW w:w="9752" w:type="dxa"/>
        <w:jc w:val="center"/>
        <w:tblLayout w:type="fixed"/>
        <w:tblLook w:val="04A0" w:firstRow="1" w:lastRow="0" w:firstColumn="1" w:lastColumn="0" w:noHBand="0" w:noVBand="1"/>
      </w:tblPr>
      <w:tblGrid>
        <w:gridCol w:w="2760"/>
        <w:gridCol w:w="3050"/>
        <w:gridCol w:w="3942"/>
      </w:tblGrid>
      <w:tr w:rsidR="00AB0343" w14:paraId="06C94102"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04102AE6" w14:textId="77777777" w:rsidR="00AB0343" w:rsidRDefault="00000000">
            <w:pPr>
              <w:spacing w:before="20" w:after="20"/>
            </w:pPr>
            <w:r>
              <w:rPr>
                <w:rFonts w:cs="Carlito"/>
                <w:b/>
                <w:color w:val="FFFFFF"/>
                <w:sz w:val="18"/>
              </w:rPr>
              <w:t>Yang diperiksa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7B4A74AB" w14:textId="77777777" w:rsidR="00AB0343" w:rsidRDefault="00000000">
            <w:pPr>
              <w:spacing w:before="20" w:after="20"/>
            </w:pPr>
            <w:r>
              <w:rPr>
                <w:rFonts w:cs="Carlito"/>
                <w:b/>
                <w:color w:val="FFFFFF"/>
                <w:sz w:val="18"/>
              </w:rPr>
              <w:t>Hasil yang benar</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726AD062" w14:textId="77777777" w:rsidR="00AB0343" w:rsidRDefault="00000000">
            <w:pPr>
              <w:spacing w:before="20" w:after="20"/>
            </w:pPr>
            <w:r>
              <w:rPr>
                <w:rFonts w:cs="Carlito"/>
                <w:b/>
                <w:color w:val="FFFFFF"/>
                <w:sz w:val="18"/>
              </w:rPr>
              <w:t>Hasil yang saya dapat</w:t>
            </w:r>
          </w:p>
        </w:tc>
      </w:tr>
      <w:tr w:rsidR="00AB0343" w14:paraId="41670DFC"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1CF9183" w14:textId="77777777" w:rsidR="00AB0343" w:rsidRDefault="00000000">
            <w:pPr>
              <w:spacing w:before="20" w:after="20" w:line="252" w:lineRule="auto"/>
            </w:pPr>
            <w:r>
              <w:rPr>
                <w:rFonts w:cs="Carlito"/>
                <w:sz w:val="18"/>
              </w:rPr>
              <w:t>Jumlah kartu di halaman</w:t>
            </w:r>
          </w:p>
        </w:tc>
        <w:tc>
          <w:tcPr>
            <w:tcW w:w="3050" w:type="dxa"/>
            <w:tcBorders>
              <w:top w:val="single" w:sz="6" w:space="0" w:color="D8DEE9"/>
              <w:left w:val="single" w:sz="6" w:space="0" w:color="D8DEE9"/>
              <w:bottom w:val="single" w:sz="6" w:space="0" w:color="D8DEE9"/>
              <w:right w:val="single" w:sz="6" w:space="0" w:color="D8DEE9"/>
            </w:tcBorders>
          </w:tcPr>
          <w:p w14:paraId="430E39BD" w14:textId="77777777" w:rsidR="00AB0343" w:rsidRDefault="00000000">
            <w:pPr>
              <w:spacing w:before="20" w:after="20" w:line="252" w:lineRule="auto"/>
            </w:pPr>
            <w:r>
              <w:rPr>
                <w:rFonts w:cs="Carlito"/>
                <w:sz w:val="18"/>
              </w:rPr>
              <w:t>Sama dengan panjang daftarProyek</w:t>
            </w:r>
          </w:p>
        </w:tc>
        <w:tc>
          <w:tcPr>
            <w:tcW w:w="3942" w:type="dxa"/>
            <w:tcBorders>
              <w:top w:val="single" w:sz="6" w:space="0" w:color="D8DEE9"/>
              <w:left w:val="single" w:sz="6" w:space="0" w:color="D8DEE9"/>
              <w:bottom w:val="single" w:sz="6" w:space="0" w:color="D8DEE9"/>
              <w:right w:val="single" w:sz="6" w:space="0" w:color="D8DEE9"/>
            </w:tcBorders>
          </w:tcPr>
          <w:p w14:paraId="13C9D7C3" w14:textId="77777777" w:rsidR="00AB0343" w:rsidRDefault="00000000">
            <w:pPr>
              <w:spacing w:before="20" w:after="20" w:line="252" w:lineRule="auto"/>
            </w:pPr>
            <w:r>
              <w:rPr>
                <w:rFonts w:cs="Carlito"/>
                <w:sz w:val="18"/>
              </w:rPr>
              <w:t>Sesuai panjang daftarProyek setelah halaman diuji.</w:t>
            </w:r>
          </w:p>
        </w:tc>
      </w:tr>
      <w:tr w:rsidR="00AB0343" w14:paraId="71EDBEAA"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9905497" w14:textId="77777777" w:rsidR="00AB0343" w:rsidRDefault="00000000">
            <w:pPr>
              <w:spacing w:before="20" w:after="20" w:line="252" w:lineRule="auto"/>
            </w:pPr>
            <w:r>
              <w:rPr>
                <w:rFonts w:cs="Carlito"/>
                <w:sz w:val="18"/>
              </w:rPr>
              <w:t>Satu kartu paling atas</w:t>
            </w:r>
          </w:p>
        </w:tc>
        <w:tc>
          <w:tcPr>
            <w:tcW w:w="3050" w:type="dxa"/>
            <w:tcBorders>
              <w:top w:val="single" w:sz="6" w:space="0" w:color="D8DEE9"/>
              <w:left w:val="single" w:sz="6" w:space="0" w:color="D8DEE9"/>
              <w:bottom w:val="single" w:sz="6" w:space="0" w:color="D8DEE9"/>
              <w:right w:val="single" w:sz="6" w:space="0" w:color="D8DEE9"/>
            </w:tcBorders>
          </w:tcPr>
          <w:p w14:paraId="2109E8BE" w14:textId="77777777" w:rsidR="00AB0343" w:rsidRDefault="00000000">
            <w:pPr>
              <w:spacing w:before="20" w:after="20" w:line="252" w:lineRule="auto"/>
            </w:pPr>
            <w:r>
              <w:rPr>
                <w:rFonts w:cs="Carlito"/>
                <w:sz w:val="18"/>
              </w:rPr>
              <w:t>Judulnya sama dengan data pertama</w:t>
            </w:r>
          </w:p>
        </w:tc>
        <w:tc>
          <w:tcPr>
            <w:tcW w:w="3942" w:type="dxa"/>
            <w:tcBorders>
              <w:top w:val="single" w:sz="6" w:space="0" w:color="D8DEE9"/>
              <w:left w:val="single" w:sz="6" w:space="0" w:color="D8DEE9"/>
              <w:bottom w:val="single" w:sz="6" w:space="0" w:color="D8DEE9"/>
              <w:right w:val="single" w:sz="6" w:space="0" w:color="D8DEE9"/>
            </w:tcBorders>
          </w:tcPr>
          <w:p w14:paraId="14328A3B" w14:textId="0D0D9731" w:rsidR="00AB0343" w:rsidRPr="00B66F90" w:rsidRDefault="00B66F90">
            <w:pPr>
              <w:spacing w:before="20" w:after="20" w:line="252" w:lineRule="auto"/>
              <w:rPr>
                <w:sz w:val="18"/>
                <w:szCs w:val="18"/>
              </w:rPr>
            </w:pPr>
            <w:proofErr w:type="spellStart"/>
            <w:r w:rsidRPr="00B66F90">
              <w:rPr>
                <w:sz w:val="18"/>
                <w:szCs w:val="18"/>
              </w:rPr>
              <w:t>Judul</w:t>
            </w:r>
            <w:proofErr w:type="spellEnd"/>
            <w:r w:rsidRPr="00B66F90">
              <w:rPr>
                <w:sz w:val="18"/>
                <w:szCs w:val="18"/>
              </w:rPr>
              <w:t xml:space="preserve"> </w:t>
            </w:r>
            <w:proofErr w:type="spellStart"/>
            <w:r w:rsidRPr="00B66F90">
              <w:rPr>
                <w:sz w:val="18"/>
                <w:szCs w:val="18"/>
              </w:rPr>
              <w:t>kartu</w:t>
            </w:r>
            <w:proofErr w:type="spellEnd"/>
            <w:r w:rsidRPr="00B66F90">
              <w:rPr>
                <w:sz w:val="18"/>
                <w:szCs w:val="18"/>
              </w:rPr>
              <w:t xml:space="preserve"> paling </w:t>
            </w:r>
            <w:proofErr w:type="spellStart"/>
            <w:r w:rsidRPr="00B66F90">
              <w:rPr>
                <w:sz w:val="18"/>
                <w:szCs w:val="18"/>
              </w:rPr>
              <w:t>atas</w:t>
            </w:r>
            <w:proofErr w:type="spellEnd"/>
            <w:r w:rsidRPr="00B66F90">
              <w:rPr>
                <w:sz w:val="18"/>
                <w:szCs w:val="18"/>
              </w:rPr>
              <w:t xml:space="preserve"> </w:t>
            </w:r>
            <w:proofErr w:type="spellStart"/>
            <w:r w:rsidRPr="00B66F90">
              <w:rPr>
                <w:sz w:val="18"/>
                <w:szCs w:val="18"/>
              </w:rPr>
              <w:t>sesuai</w:t>
            </w:r>
            <w:proofErr w:type="spellEnd"/>
            <w:r w:rsidRPr="00B66F90">
              <w:rPr>
                <w:sz w:val="18"/>
                <w:szCs w:val="18"/>
              </w:rPr>
              <w:t xml:space="preserve"> </w:t>
            </w:r>
            <w:proofErr w:type="spellStart"/>
            <w:r w:rsidRPr="00B66F90">
              <w:rPr>
                <w:sz w:val="18"/>
                <w:szCs w:val="18"/>
              </w:rPr>
              <w:t>dengan</w:t>
            </w:r>
            <w:proofErr w:type="spellEnd"/>
            <w:r w:rsidRPr="00B66F90">
              <w:rPr>
                <w:sz w:val="18"/>
                <w:szCs w:val="18"/>
              </w:rPr>
              <w:t xml:space="preserve"> </w:t>
            </w:r>
            <w:proofErr w:type="spellStart"/>
            <w:r w:rsidRPr="00B66F90">
              <w:rPr>
                <w:sz w:val="18"/>
                <w:szCs w:val="18"/>
              </w:rPr>
              <w:t>proyek</w:t>
            </w:r>
            <w:proofErr w:type="spellEnd"/>
            <w:r w:rsidRPr="00B66F90">
              <w:rPr>
                <w:sz w:val="18"/>
                <w:szCs w:val="18"/>
              </w:rPr>
              <w:t xml:space="preserve"> </w:t>
            </w:r>
            <w:proofErr w:type="spellStart"/>
            <w:r w:rsidRPr="00B66F90">
              <w:rPr>
                <w:sz w:val="18"/>
                <w:szCs w:val="18"/>
              </w:rPr>
              <w:t>pertama</w:t>
            </w:r>
            <w:proofErr w:type="spellEnd"/>
            <w:r w:rsidRPr="00B66F90">
              <w:rPr>
                <w:sz w:val="18"/>
                <w:szCs w:val="18"/>
              </w:rPr>
              <w:t xml:space="preserve"> pada daftar yang </w:t>
            </w:r>
            <w:proofErr w:type="spellStart"/>
            <w:r w:rsidRPr="00B66F90">
              <w:rPr>
                <w:sz w:val="18"/>
                <w:szCs w:val="18"/>
              </w:rPr>
              <w:t>sedang</w:t>
            </w:r>
            <w:proofErr w:type="spellEnd"/>
            <w:r w:rsidRPr="00B66F90">
              <w:rPr>
                <w:sz w:val="18"/>
                <w:szCs w:val="18"/>
              </w:rPr>
              <w:t xml:space="preserve"> </w:t>
            </w:r>
            <w:proofErr w:type="spellStart"/>
            <w:r w:rsidRPr="00B66F90">
              <w:rPr>
                <w:sz w:val="18"/>
                <w:szCs w:val="18"/>
              </w:rPr>
              <w:t>ditampilkan</w:t>
            </w:r>
            <w:proofErr w:type="spellEnd"/>
            <w:r w:rsidRPr="00B66F90">
              <w:rPr>
                <w:sz w:val="18"/>
                <w:szCs w:val="18"/>
              </w:rPr>
              <w:t>.</w:t>
            </w:r>
          </w:p>
        </w:tc>
      </w:tr>
      <w:tr w:rsidR="00AB0343" w14:paraId="3EBE0443"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8B879AA" w14:textId="77777777" w:rsidR="00AB0343" w:rsidRDefault="00000000">
            <w:pPr>
              <w:spacing w:before="20" w:after="20" w:line="252" w:lineRule="auto"/>
            </w:pPr>
            <w:r>
              <w:rPr>
                <w:rFonts w:cs="Carlito"/>
                <w:sz w:val="18"/>
              </w:rPr>
              <w:t>Teks di dalam kartu</w:t>
            </w:r>
          </w:p>
        </w:tc>
        <w:tc>
          <w:tcPr>
            <w:tcW w:w="3050" w:type="dxa"/>
            <w:tcBorders>
              <w:top w:val="single" w:sz="6" w:space="0" w:color="D8DEE9"/>
              <w:left w:val="single" w:sz="6" w:space="0" w:color="D8DEE9"/>
              <w:bottom w:val="single" w:sz="6" w:space="0" w:color="D8DEE9"/>
              <w:right w:val="single" w:sz="6" w:space="0" w:color="D8DEE9"/>
            </w:tcBorders>
          </w:tcPr>
          <w:p w14:paraId="68205CFA" w14:textId="77777777" w:rsidR="00AB0343" w:rsidRDefault="00000000">
            <w:pPr>
              <w:spacing w:before="20" w:after="20" w:line="252" w:lineRule="auto"/>
            </w:pPr>
            <w:r>
              <w:rPr>
                <w:rFonts w:cs="Carlito"/>
                <w:sz w:val="18"/>
              </w:rPr>
              <w:t>Tampil sebagai teks, bukan tag yang terurai</w:t>
            </w:r>
          </w:p>
        </w:tc>
        <w:tc>
          <w:tcPr>
            <w:tcW w:w="3942" w:type="dxa"/>
            <w:tcBorders>
              <w:top w:val="single" w:sz="6" w:space="0" w:color="D8DEE9"/>
              <w:left w:val="single" w:sz="6" w:space="0" w:color="D8DEE9"/>
              <w:bottom w:val="single" w:sz="6" w:space="0" w:color="D8DEE9"/>
              <w:right w:val="single" w:sz="6" w:space="0" w:color="D8DEE9"/>
            </w:tcBorders>
          </w:tcPr>
          <w:p w14:paraId="3C9BC414" w14:textId="50A28A59" w:rsidR="00AB0343" w:rsidRPr="00B66F90" w:rsidRDefault="00B66F90">
            <w:pPr>
              <w:spacing w:before="20" w:after="20" w:line="252" w:lineRule="auto"/>
              <w:rPr>
                <w:sz w:val="18"/>
                <w:szCs w:val="18"/>
              </w:rPr>
            </w:pPr>
            <w:r w:rsidRPr="00B66F90">
              <w:rPr>
                <w:sz w:val="18"/>
                <w:szCs w:val="18"/>
              </w:rPr>
              <w:t xml:space="preserve">Teks </w:t>
            </w:r>
            <w:proofErr w:type="spellStart"/>
            <w:r w:rsidRPr="00B66F90">
              <w:rPr>
                <w:sz w:val="18"/>
                <w:szCs w:val="18"/>
              </w:rPr>
              <w:t>proyek</w:t>
            </w:r>
            <w:proofErr w:type="spellEnd"/>
            <w:r w:rsidRPr="00B66F90">
              <w:rPr>
                <w:sz w:val="18"/>
                <w:szCs w:val="18"/>
              </w:rPr>
              <w:t xml:space="preserve"> </w:t>
            </w:r>
            <w:proofErr w:type="spellStart"/>
            <w:r w:rsidRPr="00B66F90">
              <w:rPr>
                <w:sz w:val="18"/>
                <w:szCs w:val="18"/>
              </w:rPr>
              <w:t>tampil</w:t>
            </w:r>
            <w:proofErr w:type="spellEnd"/>
            <w:r w:rsidRPr="00B66F90">
              <w:rPr>
                <w:sz w:val="18"/>
                <w:szCs w:val="18"/>
              </w:rPr>
              <w:t xml:space="preserve"> normal pada </w:t>
            </w:r>
            <w:proofErr w:type="spellStart"/>
            <w:r w:rsidRPr="00B66F90">
              <w:rPr>
                <w:sz w:val="18"/>
                <w:szCs w:val="18"/>
              </w:rPr>
              <w:t>halaman</w:t>
            </w:r>
            <w:proofErr w:type="spellEnd"/>
            <w:r w:rsidRPr="00B66F90">
              <w:rPr>
                <w:sz w:val="18"/>
                <w:szCs w:val="18"/>
              </w:rPr>
              <w:t xml:space="preserve"> dan </w:t>
            </w:r>
            <w:proofErr w:type="spellStart"/>
            <w:r w:rsidRPr="00B66F90">
              <w:rPr>
                <w:sz w:val="18"/>
                <w:szCs w:val="18"/>
              </w:rPr>
              <w:t>tidak</w:t>
            </w:r>
            <w:proofErr w:type="spellEnd"/>
            <w:r w:rsidRPr="00B66F90">
              <w:rPr>
                <w:sz w:val="18"/>
                <w:szCs w:val="18"/>
              </w:rPr>
              <w:t xml:space="preserve"> </w:t>
            </w:r>
            <w:proofErr w:type="spellStart"/>
            <w:r w:rsidRPr="00B66F90">
              <w:rPr>
                <w:sz w:val="18"/>
                <w:szCs w:val="18"/>
              </w:rPr>
              <w:t>diperlakukan</w:t>
            </w:r>
            <w:proofErr w:type="spellEnd"/>
            <w:r w:rsidRPr="00B66F90">
              <w:rPr>
                <w:sz w:val="18"/>
                <w:szCs w:val="18"/>
              </w:rPr>
              <w:t xml:space="preserve"> </w:t>
            </w:r>
            <w:proofErr w:type="spellStart"/>
            <w:r w:rsidRPr="00B66F90">
              <w:rPr>
                <w:sz w:val="18"/>
                <w:szCs w:val="18"/>
              </w:rPr>
              <w:t>sebagai</w:t>
            </w:r>
            <w:proofErr w:type="spellEnd"/>
            <w:r w:rsidRPr="00B66F90">
              <w:rPr>
                <w:sz w:val="18"/>
                <w:szCs w:val="18"/>
              </w:rPr>
              <w:t xml:space="preserve"> tag HTML.</w:t>
            </w:r>
          </w:p>
        </w:tc>
      </w:tr>
    </w:tbl>
    <w:p w14:paraId="1AB665BE"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FD23CE6"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3850D398" w14:textId="77777777" w:rsidR="006A70FE" w:rsidRDefault="00000000">
            <w:pPr>
              <w:spacing w:after="0"/>
            </w:pPr>
            <w:r>
              <w:rPr>
                <w:rFonts w:cs="Carlito"/>
                <w:b/>
                <w:color w:val="8A5A00"/>
                <w:sz w:val="20"/>
              </w:rPr>
              <w:t>Bila daftar tampak benar tetapi Console menampilkan pesan merah, pekerjaan Anda belum selesai.  Galat yang tersisa berarti ada bagian yang berhenti sebelum selesai — dan bagian itu akan terlihat di lembar C.</w:t>
            </w:r>
          </w:p>
        </w:tc>
      </w:tr>
    </w:tbl>
    <w:p w14:paraId="6269F6F9" w14:textId="77777777" w:rsidR="00AB0343" w:rsidRDefault="00AB0343">
      <w:pPr>
        <w:spacing w:after="60"/>
      </w:pPr>
    </w:p>
    <w:p w14:paraId="16349D34" w14:textId="77777777" w:rsidR="00AB0343" w:rsidRDefault="00AB0343">
      <w:pPr>
        <w:spacing w:after="60"/>
      </w:pPr>
    </w:p>
    <w:tbl>
      <w:tblPr>
        <w:tblW w:w="0" w:type="auto"/>
        <w:tblLook w:val="04A0" w:firstRow="1" w:lastRow="0" w:firstColumn="1" w:lastColumn="0" w:noHBand="0" w:noVBand="1"/>
      </w:tblPr>
      <w:tblGrid>
        <w:gridCol w:w="9752"/>
      </w:tblGrid>
      <w:tr w:rsidR="006A70FE" w14:paraId="6925140A" w14:textId="77777777">
        <w:tc>
          <w:tcPr>
            <w:tcW w:w="9752" w:type="dxa"/>
            <w:shd w:val="clear" w:color="auto" w:fill="003796"/>
          </w:tcPr>
          <w:p w14:paraId="7B7F9932" w14:textId="77777777" w:rsidR="006A70FE" w:rsidRDefault="00000000">
            <w:pPr>
              <w:spacing w:before="40" w:after="40"/>
            </w:pPr>
            <w:r>
              <w:rPr>
                <w:rFonts w:cs="Carlito"/>
                <w:b/>
                <w:color w:val="FFFFFF"/>
              </w:rPr>
              <w:t>▌  SIMPAN KE GIT — SETELAH LEMBAR B</w:t>
            </w:r>
          </w:p>
        </w:tc>
      </w:tr>
    </w:tbl>
    <w:p w14:paraId="4E7EADA8"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5730DE43"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CD8E0B1"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P9 — daftar tampil dari data</w:t>
            </w:r>
          </w:p>
        </w:tc>
      </w:tr>
    </w:tbl>
    <w:p w14:paraId="08CB82D7" w14:textId="77777777" w:rsidR="00AB0343" w:rsidRDefault="00AB0343">
      <w:pPr>
        <w:spacing w:after="60"/>
      </w:pPr>
    </w:p>
    <w:p w14:paraId="02672510" w14:textId="77777777" w:rsidR="00AB0343" w:rsidRDefault="00000000">
      <w:r>
        <w:rPr>
          <w:rFonts w:cs="Carlito"/>
          <w:sz w:val="20"/>
        </w:rPr>
        <w:t>Lembar B sudah selesai? Simpan hasilnya sekarang, jangan menunggu kelas berakhir. Simpanan ini tidak memerlukan langkah tambahan apa pun — hanya memastikan pekerjaan Anda tidak bergantung pada satu berkas di satu komputer.</w:t>
      </w:r>
    </w:p>
    <w:p w14:paraId="4A0577B5" w14:textId="77777777" w:rsidR="006A70FE" w:rsidRDefault="00000000">
      <w:pPr>
        <w:keepNext/>
        <w:spacing w:before="80" w:after="20"/>
      </w:pPr>
      <w:r>
        <w:rPr>
          <w:rFonts w:ascii="DejaVu Sans Mono" w:eastAsia="DejaVu Sans Mono" w:hAnsi="DejaVu Sans Mono" w:cs="DejaVu Sans Mono"/>
          <w:b/>
          <w:color w:val="5A6080"/>
          <w:sz w:val="17"/>
        </w:rPr>
        <w:t>B — simpan perubahan</w:t>
      </w:r>
    </w:p>
    <w:p w14:paraId="4ECE2AA1" w14:textId="77777777" w:rsidR="00AB0343" w:rsidRDefault="00000000">
      <w:r>
        <w:rPr>
          <w:rFonts w:cs="Carlito"/>
          <w:sz w:val="20"/>
        </w:rPr>
        <w:t>Cara memastikan: muat ulang halaman tanpa menyentuh Console. Daftar proyek langsung tampil, dan tidak ada kartu yang berlipat.</w:t>
      </w:r>
    </w:p>
    <w:p w14:paraId="56464518" w14:textId="77777777" w:rsidR="00AB0343" w:rsidRDefault="00AB0343">
      <w:pPr>
        <w:spacing w:after="60"/>
      </w:pPr>
    </w:p>
    <w:p w14:paraId="60D5850E" w14:textId="77777777" w:rsidR="00AB0343" w:rsidRDefault="00AB0343">
      <w:pPr>
        <w:spacing w:after="60"/>
      </w:pPr>
    </w:p>
    <w:p w14:paraId="7A5E5408"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2019686A"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0FCAB0F8"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6DF3C985" w14:textId="77777777" w:rsidR="00AB0343" w:rsidRDefault="00000000">
            <w:pPr>
              <w:spacing w:before="20" w:after="20"/>
              <w:jc w:val="center"/>
            </w:pPr>
            <w:r>
              <w:rPr>
                <w:rFonts w:cs="Carlito"/>
                <w:b/>
                <w:color w:val="1A1A2E"/>
                <w:sz w:val="30"/>
              </w:rPr>
              <w:t>C</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C86F2B2" w14:textId="77777777" w:rsidR="00AB0343" w:rsidRDefault="00000000">
            <w:pPr>
              <w:spacing w:before="20" w:after="20"/>
            </w:pPr>
            <w:r>
              <w:rPr>
                <w:rFonts w:cs="Carlito"/>
                <w:b/>
                <w:color w:val="003796"/>
                <w:sz w:val="18"/>
              </w:rPr>
              <w:t>Pertemuan 9  ·  DOM, Event, dan Interaktivitas</w:t>
            </w:r>
          </w:p>
        </w:tc>
      </w:tr>
    </w:tbl>
    <w:p w14:paraId="09C76482" w14:textId="77777777" w:rsidR="00AB0343" w:rsidRDefault="00000000">
      <w:pPr>
        <w:spacing w:after="160"/>
        <w:jc w:val="center"/>
      </w:pPr>
      <w:r>
        <w:rPr>
          <w:rFonts w:cs="Carlito"/>
          <w:i/>
          <w:color w:val="5A6080"/>
          <w:sz w:val="17"/>
        </w:rPr>
        <w:t>Lembar C — Satu pendengar untuk semua tombol</w:t>
      </w:r>
    </w:p>
    <w:p w14:paraId="416772F8" w14:textId="77777777" w:rsidR="00AB0343" w:rsidRDefault="00AB0343">
      <w:pPr>
        <w:spacing w:after="60"/>
      </w:pPr>
    </w:p>
    <w:tbl>
      <w:tblPr>
        <w:tblW w:w="0" w:type="auto"/>
        <w:tblLook w:val="04A0" w:firstRow="1" w:lastRow="0" w:firstColumn="1" w:lastColumn="0" w:noHBand="0" w:noVBand="1"/>
      </w:tblPr>
      <w:tblGrid>
        <w:gridCol w:w="9752"/>
      </w:tblGrid>
      <w:tr w:rsidR="00AB0343" w14:paraId="2E22332A" w14:textId="77777777">
        <w:tc>
          <w:tcPr>
            <w:tcW w:w="9752" w:type="dxa"/>
            <w:shd w:val="clear" w:color="auto" w:fill="003796"/>
          </w:tcPr>
          <w:p w14:paraId="38B26039" w14:textId="77777777" w:rsidR="00AB0343" w:rsidRDefault="00000000">
            <w:pPr>
              <w:spacing w:before="40" w:after="40"/>
            </w:pPr>
            <w:r>
              <w:rPr>
                <w:rFonts w:cs="Carlito"/>
                <w:b/>
                <w:color w:val="FFFFFF"/>
              </w:rPr>
              <w:t>▌  SATU PENDENGAR DI INDUK, SEMUA ANAK TERLAYANI</w:t>
            </w:r>
          </w:p>
        </w:tc>
      </w:tr>
    </w:tbl>
    <w:p w14:paraId="71119E88" w14:textId="77777777" w:rsidR="00AB0343" w:rsidRDefault="00AB0343">
      <w:pPr>
        <w:spacing w:after="60"/>
      </w:pPr>
    </w:p>
    <w:p w14:paraId="4BFBC429" w14:textId="77777777" w:rsidR="00AB0343" w:rsidRDefault="00000000">
      <w:r>
        <w:rPr>
          <w:rFonts w:cs="Carlito"/>
          <w:sz w:val="20"/>
        </w:rPr>
        <w:t>Klik pertama yang harus Anda tangani adalah tombol filter. Cara yang paling mudah dipahami pemula — memasang pendengar pada setiap tombol — punya satu kelemahan: kartu dan tombol yang dibuat kemudian tidak punya pendengar. Karena itu pendengarnya dipasang di induknya, sekali saja.</w:t>
      </w:r>
    </w:p>
    <w:p w14:paraId="14A1435F" w14:textId="77777777" w:rsidR="00AB0343" w:rsidRDefault="00AB0343">
      <w:pPr>
        <w:spacing w:after="60"/>
      </w:pPr>
    </w:p>
    <w:p w14:paraId="09A24B43" w14:textId="77777777" w:rsidR="00AB0343" w:rsidRDefault="00000000">
      <w:pPr>
        <w:keepNext/>
        <w:spacing w:before="160" w:after="60"/>
      </w:pPr>
      <w:r>
        <w:rPr>
          <w:rFonts w:cs="Carlito"/>
          <w:b/>
          <w:color w:val="003796"/>
        </w:rPr>
        <w:t>C.1  addEventListener dan event delegation</w:t>
      </w:r>
    </w:p>
    <w:p w14:paraId="322E0236" w14:textId="77777777" w:rsidR="00AB0343" w:rsidRDefault="00000000">
      <w:r>
        <w:rPr>
          <w:rFonts w:cs="Carlito"/>
          <w:sz w:val="20"/>
        </w:rPr>
        <w:t>Pendengar di induk menerima seluruh klik yang terjadi di dalam dirinya, termasuk dari anak yang belum ada saat pendengar itu dipasang. Yang perlu Anda lakukan hanya memeriksa elemen mana yang benar-benar diklik.</w:t>
      </w:r>
    </w:p>
    <w:tbl>
      <w:tblPr>
        <w:tblW w:w="0" w:type="auto"/>
        <w:tblLayout w:type="fixed"/>
        <w:tblLook w:val="04A0" w:firstRow="1" w:lastRow="0" w:firstColumn="1" w:lastColumn="0" w:noHBand="0" w:noVBand="1"/>
      </w:tblPr>
      <w:tblGrid>
        <w:gridCol w:w="9751"/>
      </w:tblGrid>
      <w:tr w:rsidR="006A70FE" w14:paraId="68532219"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A17A64A" w14:textId="77777777" w:rsidR="006A70FE" w:rsidRDefault="00000000">
            <w:pPr>
              <w:spacing w:after="0" w:line="240" w:lineRule="auto"/>
            </w:pPr>
            <w:r>
              <w:rPr>
                <w:rFonts w:ascii="DejaVu Sans Mono" w:eastAsia="DejaVu Sans Mono" w:hAnsi="DejaVu Sans Mono" w:cs="DejaVu Sans Mono"/>
                <w:color w:val="E2E8F0"/>
                <w:sz w:val="17"/>
              </w:rPr>
              <w:t>const barisFilter = document.querySelector("#filter");</w:t>
            </w:r>
            <w:r>
              <w:br/>
            </w:r>
            <w:r>
              <w:br/>
            </w:r>
            <w:r>
              <w:rPr>
                <w:rFonts w:ascii="DejaVu Sans Mono" w:eastAsia="DejaVu Sans Mono" w:hAnsi="DejaVu Sans Mono" w:cs="DejaVu Sans Mono"/>
                <w:color w:val="E2E8F0"/>
                <w:sz w:val="17"/>
              </w:rPr>
              <w:t>barisFilter.addEventListener("click", (event) =&gt; {</w:t>
            </w:r>
            <w:r>
              <w:br/>
            </w:r>
            <w:r>
              <w:rPr>
                <w:rFonts w:ascii="DejaVu Sans Mono" w:eastAsia="DejaVu Sans Mono" w:hAnsi="DejaVu Sans Mono" w:cs="DejaVu Sans Mono"/>
                <w:color w:val="E2E8F0"/>
                <w:sz w:val="17"/>
              </w:rPr>
              <w:t xml:space="preserve">  const tombol = event.target.closest("button");</w:t>
            </w:r>
            <w:r>
              <w:br/>
            </w:r>
            <w:r>
              <w:rPr>
                <w:rFonts w:ascii="DejaVu Sans Mono" w:eastAsia="DejaVu Sans Mono" w:hAnsi="DejaVu Sans Mono" w:cs="DejaVu Sans Mono"/>
                <w:color w:val="E2E8F0"/>
                <w:sz w:val="17"/>
              </w:rPr>
              <w:t xml:space="preserve">  if (!tombol) return;                 // klik di luar tombol, abaikan</w:t>
            </w:r>
            <w:r>
              <w:br/>
            </w:r>
            <w:r>
              <w:br/>
            </w:r>
            <w:r>
              <w:rPr>
                <w:rFonts w:ascii="DejaVu Sans Mono" w:eastAsia="DejaVu Sans Mono" w:hAnsi="DejaVu Sans Mono" w:cs="DejaVu Sans Mono"/>
                <w:color w:val="E2E8F0"/>
                <w:sz w:val="17"/>
              </w:rPr>
              <w:t xml:space="preserve">  const kategori = tombol.dataset.kategori;</w:t>
            </w:r>
            <w:r>
              <w:br/>
            </w:r>
            <w:r>
              <w:rPr>
                <w:rFonts w:ascii="DejaVu Sans Mono" w:eastAsia="DejaVu Sans Mono" w:hAnsi="DejaVu Sans Mono" w:cs="DejaVu Sans Mono"/>
                <w:color w:val="E2E8F0"/>
                <w:sz w:val="17"/>
              </w:rPr>
              <w:t xml:space="preserve">  const terpilih = daftarProyek.filter(</w:t>
            </w:r>
            <w:r>
              <w:br/>
            </w:r>
            <w:r>
              <w:rPr>
                <w:rFonts w:ascii="DejaVu Sans Mono" w:eastAsia="DejaVu Sans Mono" w:hAnsi="DejaVu Sans Mono" w:cs="DejaVu Sans Mono"/>
                <w:color w:val="E2E8F0"/>
                <w:sz w:val="17"/>
              </w:rPr>
              <w:t xml:space="preserve">    (proyek) =&gt; kategori === "semua" || proyek.kategori === kategori</w:t>
            </w:r>
            <w:r>
              <w:br/>
            </w:r>
            <w:r>
              <w:rPr>
                <w:rFonts w:ascii="DejaVu Sans Mono" w:eastAsia="DejaVu Sans Mono" w:hAnsi="DejaVu Sans Mono" w:cs="DejaVu Sans Mono"/>
                <w:color w:val="E2E8F0"/>
                <w:sz w:val="17"/>
              </w:rPr>
              <w:t xml:space="preserve">  );</w:t>
            </w:r>
            <w:r>
              <w:br/>
            </w:r>
            <w:r>
              <w:br/>
            </w:r>
            <w:r>
              <w:rPr>
                <w:rFonts w:ascii="DejaVu Sans Mono" w:eastAsia="DejaVu Sans Mono" w:hAnsi="DejaVu Sans Mono" w:cs="DejaVu Sans Mono"/>
                <w:color w:val="E2E8F0"/>
                <w:sz w:val="17"/>
              </w:rPr>
              <w:t xml:space="preserve">  render(terpilih);</w:t>
            </w:r>
            <w:r>
              <w:br/>
            </w:r>
            <w:r>
              <w:rPr>
                <w:rFonts w:ascii="DejaVu Sans Mono" w:eastAsia="DejaVu Sans Mono" w:hAnsi="DejaVu Sans Mono" w:cs="DejaVu Sans Mono"/>
                <w:color w:val="E2E8F0"/>
                <w:sz w:val="17"/>
              </w:rPr>
              <w:t>});</w:t>
            </w:r>
          </w:p>
        </w:tc>
      </w:tr>
    </w:tbl>
    <w:p w14:paraId="58500248" w14:textId="77777777" w:rsidR="00AB0343" w:rsidRDefault="00AB0343">
      <w:pPr>
        <w:spacing w:after="60"/>
      </w:pPr>
    </w:p>
    <w:tbl>
      <w:tblPr>
        <w:tblW w:w="9751" w:type="dxa"/>
        <w:jc w:val="center"/>
        <w:tblLayout w:type="fixed"/>
        <w:tblLook w:val="04A0" w:firstRow="1" w:lastRow="0" w:firstColumn="1" w:lastColumn="0" w:noHBand="0" w:noVBand="1"/>
      </w:tblPr>
      <w:tblGrid>
        <w:gridCol w:w="2400"/>
        <w:gridCol w:w="2400"/>
        <w:gridCol w:w="4951"/>
      </w:tblGrid>
      <w:tr w:rsidR="00AB0343" w14:paraId="26A30C04"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10745EE6" w14:textId="77777777" w:rsidR="00AB0343" w:rsidRDefault="00000000">
            <w:pPr>
              <w:spacing w:before="20" w:after="20"/>
            </w:pPr>
            <w:r>
              <w:rPr>
                <w:rFonts w:cs="Carlito"/>
                <w:b/>
                <w:color w:val="FFFFFF"/>
                <w:sz w:val="18"/>
              </w:rPr>
              <w:t>Istilah</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B694FC1" w14:textId="77777777" w:rsidR="00AB0343" w:rsidRDefault="00000000">
            <w:pPr>
              <w:spacing w:before="20" w:after="20"/>
            </w:pPr>
            <w:r>
              <w:rPr>
                <w:rFonts w:cs="Carlito"/>
                <w:b/>
                <w:color w:val="FFFFFF"/>
                <w:sz w:val="18"/>
              </w:rPr>
              <w:t>Artinya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722593C6" w14:textId="77777777" w:rsidR="00AB0343" w:rsidRDefault="00000000">
            <w:pPr>
              <w:spacing w:before="20" w:after="20"/>
            </w:pPr>
            <w:r>
              <w:rPr>
                <w:rFonts w:cs="Carlito"/>
                <w:b/>
                <w:color w:val="FFFFFF"/>
                <w:sz w:val="18"/>
              </w:rPr>
              <w:t>Catatan</w:t>
            </w:r>
          </w:p>
        </w:tc>
      </w:tr>
      <w:tr w:rsidR="00AB0343" w14:paraId="77B9AF6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810BD4F" w14:textId="77777777" w:rsidR="00AB0343" w:rsidRDefault="00000000">
            <w:pPr>
              <w:spacing w:before="20" w:after="20" w:line="252" w:lineRule="auto"/>
            </w:pPr>
            <w:r>
              <w:rPr>
                <w:rFonts w:cs="Carlito"/>
                <w:sz w:val="18"/>
              </w:rPr>
              <w:t>event.target</w:t>
            </w:r>
          </w:p>
        </w:tc>
        <w:tc>
          <w:tcPr>
            <w:tcW w:w="2400" w:type="dxa"/>
            <w:tcBorders>
              <w:top w:val="single" w:sz="6" w:space="0" w:color="D8DEE9"/>
              <w:left w:val="single" w:sz="6" w:space="0" w:color="D8DEE9"/>
              <w:bottom w:val="single" w:sz="6" w:space="0" w:color="D8DEE9"/>
              <w:right w:val="single" w:sz="6" w:space="0" w:color="D8DEE9"/>
            </w:tcBorders>
          </w:tcPr>
          <w:p w14:paraId="153B60F6" w14:textId="77777777" w:rsidR="00AB0343" w:rsidRDefault="00000000">
            <w:pPr>
              <w:spacing w:before="20" w:after="20" w:line="252" w:lineRule="auto"/>
            </w:pPr>
            <w:r>
              <w:rPr>
                <w:rFonts w:cs="Carlito"/>
                <w:sz w:val="18"/>
              </w:rPr>
              <w:t>Elemen yang benar-benar diklik</w:t>
            </w:r>
          </w:p>
        </w:tc>
        <w:tc>
          <w:tcPr>
            <w:tcW w:w="4951" w:type="dxa"/>
            <w:tcBorders>
              <w:top w:val="single" w:sz="6" w:space="0" w:color="D8DEE9"/>
              <w:left w:val="single" w:sz="6" w:space="0" w:color="D8DEE9"/>
              <w:bottom w:val="single" w:sz="6" w:space="0" w:color="D8DEE9"/>
              <w:right w:val="single" w:sz="6" w:space="0" w:color="D8DEE9"/>
            </w:tcBorders>
          </w:tcPr>
          <w:p w14:paraId="22036801" w14:textId="77777777" w:rsidR="00AB0343" w:rsidRDefault="00000000">
            <w:pPr>
              <w:spacing w:before="20" w:after="20" w:line="252" w:lineRule="auto"/>
            </w:pPr>
            <w:r>
              <w:rPr>
                <w:rFonts w:cs="Carlito"/>
                <w:sz w:val="18"/>
              </w:rPr>
              <w:t>Bisa jadi anak dari tombol, bukan tombolnya sendiri</w:t>
            </w:r>
          </w:p>
        </w:tc>
      </w:tr>
      <w:tr w:rsidR="00AB0343" w14:paraId="7B5D9FE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98ACF5F" w14:textId="77777777" w:rsidR="00AB0343" w:rsidRDefault="00000000">
            <w:pPr>
              <w:spacing w:before="20" w:after="20" w:line="252" w:lineRule="auto"/>
            </w:pPr>
            <w:r>
              <w:rPr>
                <w:rFonts w:cs="Carlito"/>
                <w:sz w:val="18"/>
              </w:rPr>
              <w:t>event.currentTarget</w:t>
            </w:r>
          </w:p>
        </w:tc>
        <w:tc>
          <w:tcPr>
            <w:tcW w:w="2400" w:type="dxa"/>
            <w:tcBorders>
              <w:top w:val="single" w:sz="6" w:space="0" w:color="D8DEE9"/>
              <w:left w:val="single" w:sz="6" w:space="0" w:color="D8DEE9"/>
              <w:bottom w:val="single" w:sz="6" w:space="0" w:color="D8DEE9"/>
              <w:right w:val="single" w:sz="6" w:space="0" w:color="D8DEE9"/>
            </w:tcBorders>
          </w:tcPr>
          <w:p w14:paraId="4D4237F8" w14:textId="77777777" w:rsidR="00AB0343" w:rsidRDefault="00000000">
            <w:pPr>
              <w:spacing w:before="20" w:after="20" w:line="252" w:lineRule="auto"/>
            </w:pPr>
            <w:r>
              <w:rPr>
                <w:rFonts w:cs="Carlito"/>
                <w:sz w:val="18"/>
              </w:rPr>
              <w:t>Elemen tempat pendengar dipasang</w:t>
            </w:r>
          </w:p>
        </w:tc>
        <w:tc>
          <w:tcPr>
            <w:tcW w:w="4951" w:type="dxa"/>
            <w:tcBorders>
              <w:top w:val="single" w:sz="6" w:space="0" w:color="D8DEE9"/>
              <w:left w:val="single" w:sz="6" w:space="0" w:color="D8DEE9"/>
              <w:bottom w:val="single" w:sz="6" w:space="0" w:color="D8DEE9"/>
              <w:right w:val="single" w:sz="6" w:space="0" w:color="D8DEE9"/>
            </w:tcBorders>
          </w:tcPr>
          <w:p w14:paraId="0069F160" w14:textId="77777777" w:rsidR="00AB0343" w:rsidRDefault="00000000">
            <w:pPr>
              <w:spacing w:before="20" w:after="20" w:line="252" w:lineRule="auto"/>
            </w:pPr>
            <w:r>
              <w:rPr>
                <w:rFonts w:cs="Carlito"/>
                <w:sz w:val="18"/>
              </w:rPr>
              <w:t>Di dalam arrow function, nilainya tetap induknya</w:t>
            </w:r>
          </w:p>
        </w:tc>
      </w:tr>
      <w:tr w:rsidR="00AB0343" w14:paraId="10A8993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1CC4B51" w14:textId="77777777" w:rsidR="00AB0343" w:rsidRDefault="00000000">
            <w:pPr>
              <w:spacing w:before="20" w:after="20" w:line="252" w:lineRule="auto"/>
            </w:pPr>
            <w:r>
              <w:rPr>
                <w:rFonts w:cs="Carlito"/>
                <w:sz w:val="18"/>
              </w:rPr>
              <w:t>closest("button")</w:t>
            </w:r>
          </w:p>
        </w:tc>
        <w:tc>
          <w:tcPr>
            <w:tcW w:w="2400" w:type="dxa"/>
            <w:tcBorders>
              <w:top w:val="single" w:sz="6" w:space="0" w:color="D8DEE9"/>
              <w:left w:val="single" w:sz="6" w:space="0" w:color="D8DEE9"/>
              <w:bottom w:val="single" w:sz="6" w:space="0" w:color="D8DEE9"/>
              <w:right w:val="single" w:sz="6" w:space="0" w:color="D8DEE9"/>
            </w:tcBorders>
          </w:tcPr>
          <w:p w14:paraId="257247F5" w14:textId="77777777" w:rsidR="00AB0343" w:rsidRDefault="00000000">
            <w:pPr>
              <w:spacing w:before="20" w:after="20" w:line="252" w:lineRule="auto"/>
            </w:pPr>
            <w:r>
              <w:rPr>
                <w:rFonts w:cs="Carlito"/>
                <w:sz w:val="18"/>
              </w:rPr>
              <w:t>Menaikkan pandangan ke tombol terdekat</w:t>
            </w:r>
          </w:p>
        </w:tc>
        <w:tc>
          <w:tcPr>
            <w:tcW w:w="4951" w:type="dxa"/>
            <w:tcBorders>
              <w:top w:val="single" w:sz="6" w:space="0" w:color="D8DEE9"/>
              <w:left w:val="single" w:sz="6" w:space="0" w:color="D8DEE9"/>
              <w:bottom w:val="single" w:sz="6" w:space="0" w:color="D8DEE9"/>
              <w:right w:val="single" w:sz="6" w:space="0" w:color="D8DEE9"/>
            </w:tcBorders>
          </w:tcPr>
          <w:p w14:paraId="2C3F3A34" w14:textId="77777777" w:rsidR="00AB0343" w:rsidRDefault="00000000">
            <w:pPr>
              <w:spacing w:before="20" w:after="20" w:line="252" w:lineRule="auto"/>
            </w:pPr>
            <w:r>
              <w:rPr>
                <w:rFonts w:cs="Carlito"/>
                <w:sz w:val="18"/>
              </w:rPr>
              <w:t>Bila bukan dari tombol, hasilnya null</w:t>
            </w:r>
          </w:p>
        </w:tc>
      </w:tr>
      <w:tr w:rsidR="00AB0343" w14:paraId="24EB42F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F0A6890" w14:textId="77777777" w:rsidR="00AB0343" w:rsidRDefault="00000000">
            <w:pPr>
              <w:spacing w:before="20" w:after="20" w:line="252" w:lineRule="auto"/>
            </w:pPr>
            <w:r>
              <w:rPr>
                <w:rFonts w:cs="Carlito"/>
                <w:sz w:val="18"/>
              </w:rPr>
              <w:t>dataset.kategori</w:t>
            </w:r>
          </w:p>
        </w:tc>
        <w:tc>
          <w:tcPr>
            <w:tcW w:w="2400" w:type="dxa"/>
            <w:tcBorders>
              <w:top w:val="single" w:sz="6" w:space="0" w:color="D8DEE9"/>
              <w:left w:val="single" w:sz="6" w:space="0" w:color="D8DEE9"/>
              <w:bottom w:val="single" w:sz="6" w:space="0" w:color="D8DEE9"/>
              <w:right w:val="single" w:sz="6" w:space="0" w:color="D8DEE9"/>
            </w:tcBorders>
          </w:tcPr>
          <w:p w14:paraId="3D5A1BC7" w14:textId="77777777" w:rsidR="00AB0343" w:rsidRDefault="00000000">
            <w:pPr>
              <w:spacing w:before="20" w:after="20" w:line="252" w:lineRule="auto"/>
            </w:pPr>
            <w:r>
              <w:rPr>
                <w:rFonts w:cs="Carlito"/>
                <w:sz w:val="18"/>
              </w:rPr>
              <w:t>Membaca atribut data-kategori</w:t>
            </w:r>
          </w:p>
        </w:tc>
        <w:tc>
          <w:tcPr>
            <w:tcW w:w="4951" w:type="dxa"/>
            <w:tcBorders>
              <w:top w:val="single" w:sz="6" w:space="0" w:color="D8DEE9"/>
              <w:left w:val="single" w:sz="6" w:space="0" w:color="D8DEE9"/>
              <w:bottom w:val="single" w:sz="6" w:space="0" w:color="D8DEE9"/>
              <w:right w:val="single" w:sz="6" w:space="0" w:color="D8DEE9"/>
            </w:tcBorders>
          </w:tcPr>
          <w:p w14:paraId="44E8755D" w14:textId="77777777" w:rsidR="00AB0343" w:rsidRDefault="00000000">
            <w:pPr>
              <w:spacing w:before="20" w:after="20" w:line="252" w:lineRule="auto"/>
            </w:pPr>
            <w:r>
              <w:rPr>
                <w:rFonts w:cs="Carlito"/>
                <w:sz w:val="18"/>
              </w:rPr>
              <w:t>Cara memberi keterangan pada tombol tanpa menulis delapan if</w:t>
            </w:r>
          </w:p>
        </w:tc>
      </w:tr>
    </w:tbl>
    <w:p w14:paraId="70757AFC" w14:textId="77777777" w:rsidR="00AB0343" w:rsidRDefault="00AB0343">
      <w:pPr>
        <w:spacing w:after="60"/>
      </w:pPr>
    </w:p>
    <w:p w14:paraId="65FC13A6" w14:textId="77777777" w:rsidR="00AB0343" w:rsidRDefault="00000000">
      <w:pPr>
        <w:keepNext/>
        <w:spacing w:before="160" w:after="60"/>
      </w:pPr>
      <w:r>
        <w:rPr>
          <w:rFonts w:cs="Carlito"/>
          <w:b/>
          <w:color w:val="003796"/>
        </w:rPr>
        <w:t>C.2  Tombol yang sedang aktif</w:t>
      </w:r>
    </w:p>
    <w:p w14:paraId="128ABC1F" w14:textId="77777777" w:rsidR="00AB0343" w:rsidRDefault="00000000">
      <w:r>
        <w:rPr>
          <w:rFonts w:cs="Carlito"/>
          <w:sz w:val="20"/>
        </w:rPr>
        <w:t>Pengguna perlu tahu filter mana yang sedang berlaku. Tandai tombol aktif dengan satu kelas, bukan dengan warna yang ditulis langsung di JavaScript. Tulisannya tetap di CSS; JavaScript hanya menambahkan dan melepas kelasnya.</w:t>
      </w:r>
    </w:p>
    <w:p w14:paraId="6F5FAB8E" w14:textId="77777777" w:rsidR="00AB0343" w:rsidRDefault="00000000">
      <w:r>
        <w:rPr>
          <w:rFonts w:cs="Carlito"/>
          <w:sz w:val="20"/>
        </w:rPr>
        <w:t>Aturan CSS-nya ditambahkan sendiri ke komponen.css. Tanpa itu tombolnya tetap bekerja, tetapi penanda aktifnya tidak terlihat. Nama kelas .aktif harus sama huruf per huruf dengan yang ditulis JavaScript di bawah.</w:t>
      </w:r>
    </w:p>
    <w:tbl>
      <w:tblPr>
        <w:tblW w:w="0" w:type="auto"/>
        <w:tblLayout w:type="fixed"/>
        <w:tblLook w:val="04A0" w:firstRow="1" w:lastRow="0" w:firstColumn="1" w:lastColumn="0" w:noHBand="0" w:noVBand="1"/>
      </w:tblPr>
      <w:tblGrid>
        <w:gridCol w:w="9751"/>
      </w:tblGrid>
      <w:tr w:rsidR="006A70FE" w14:paraId="31971265"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4454C90" w14:textId="77777777" w:rsidR="006A70FE" w:rsidRDefault="00000000">
            <w:pPr>
              <w:spacing w:after="0" w:line="240" w:lineRule="auto"/>
            </w:pPr>
            <w:r>
              <w:rPr>
                <w:rFonts w:ascii="DejaVu Sans Mono" w:eastAsia="DejaVu Sans Mono" w:hAnsi="DejaVu Sans Mono" w:cs="DejaVu Sans Mono"/>
                <w:color w:val="E2E8F0"/>
                <w:sz w:val="17"/>
              </w:rPr>
              <w:t>.aktif {</w:t>
            </w:r>
            <w:r>
              <w:br/>
            </w:r>
            <w:r>
              <w:rPr>
                <w:rFonts w:ascii="DejaVu Sans Mono" w:eastAsia="DejaVu Sans Mono" w:hAnsi="DejaVu Sans Mono" w:cs="DejaVu Sans Mono"/>
                <w:color w:val="E2E8F0"/>
                <w:sz w:val="17"/>
              </w:rPr>
              <w:t xml:space="preserve">  outline: 2px solid currentColor;</w:t>
            </w:r>
            <w:r>
              <w:br/>
            </w:r>
            <w:r>
              <w:rPr>
                <w:rFonts w:ascii="DejaVu Sans Mono" w:eastAsia="DejaVu Sans Mono" w:hAnsi="DejaVu Sans Mono" w:cs="DejaVu Sans Mono"/>
                <w:color w:val="E2E8F0"/>
                <w:sz w:val="17"/>
              </w:rPr>
              <w:t xml:space="preserve">  outline-offset: 2px;</w:t>
            </w:r>
            <w:r>
              <w:br/>
            </w:r>
            <w:r>
              <w:rPr>
                <w:rFonts w:ascii="DejaVu Sans Mono" w:eastAsia="DejaVu Sans Mono" w:hAnsi="DejaVu Sans Mono" w:cs="DejaVu Sans Mono"/>
                <w:color w:val="E2E8F0"/>
                <w:sz w:val="17"/>
              </w:rPr>
              <w:t>}</w:t>
            </w:r>
          </w:p>
        </w:tc>
      </w:tr>
      <w:tr w:rsidR="006A70FE" w14:paraId="0044D079"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BA97D9E" w14:textId="77777777" w:rsidR="006A70FE" w:rsidRDefault="00000000">
            <w:pPr>
              <w:spacing w:after="0" w:line="240" w:lineRule="auto"/>
            </w:pPr>
            <w:r>
              <w:rPr>
                <w:rFonts w:ascii="DejaVu Sans Mono" w:eastAsia="DejaVu Sans Mono" w:hAnsi="DejaVu Sans Mono" w:cs="DejaVu Sans Mono"/>
                <w:color w:val="E2E8F0"/>
                <w:sz w:val="17"/>
              </w:rPr>
              <w:t>function tandaiTombolAktif(tombolAktif) {</w:t>
            </w:r>
            <w:r>
              <w:br/>
            </w:r>
            <w:r>
              <w:rPr>
                <w:rFonts w:ascii="DejaVu Sans Mono" w:eastAsia="DejaVu Sans Mono" w:hAnsi="DejaVu Sans Mono" w:cs="DejaVu Sans Mono"/>
                <w:color w:val="E2E8F0"/>
                <w:sz w:val="17"/>
              </w:rPr>
              <w:t xml:space="preserve">  document.querySelectorAll("#filter button").forEach((tombol) =&gt; {</w:t>
            </w:r>
            <w:r>
              <w:br/>
            </w:r>
            <w:r>
              <w:rPr>
                <w:rFonts w:ascii="DejaVu Sans Mono" w:eastAsia="DejaVu Sans Mono" w:hAnsi="DejaVu Sans Mono" w:cs="DejaVu Sans Mono"/>
                <w:color w:val="E2E8F0"/>
                <w:sz w:val="17"/>
              </w:rPr>
              <w:t xml:space="preserve">    tombol.classList.toggle("aktif", tombol === tombolAktif);</w:t>
            </w:r>
            <w:r>
              <w:br/>
            </w:r>
            <w:r>
              <w:rPr>
                <w:rFonts w:ascii="DejaVu Sans Mono" w:eastAsia="DejaVu Sans Mono" w:hAnsi="DejaVu Sans Mono" w:cs="DejaVu Sans Mono"/>
                <w:color w:val="E2E8F0"/>
                <w:sz w:val="17"/>
              </w:rPr>
              <w:t xml:space="preserve">  });</w:t>
            </w:r>
            <w:r>
              <w:br/>
            </w:r>
            <w:r>
              <w:rPr>
                <w:rFonts w:ascii="DejaVu Sans Mono" w:eastAsia="DejaVu Sans Mono" w:hAnsi="DejaVu Sans Mono" w:cs="DejaVu Sans Mono"/>
                <w:color w:val="E2E8F0"/>
                <w:sz w:val="17"/>
              </w:rPr>
              <w:t>}</w:t>
            </w:r>
          </w:p>
        </w:tc>
      </w:tr>
    </w:tbl>
    <w:p w14:paraId="6AFE5CAA"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613B5A43"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3B35D421" w14:textId="77777777" w:rsidR="00AB0343" w:rsidRDefault="00000000">
            <w:pPr>
              <w:spacing w:before="20" w:after="20"/>
            </w:pPr>
            <w:r>
              <w:rPr>
                <w:rFonts w:cs="Carlito"/>
                <w:b/>
                <w:color w:val="FFFFFF"/>
                <w:sz w:val="18"/>
              </w:rPr>
              <w:t>Keadaan</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1B17CD22" w14:textId="77777777" w:rsidR="00AB0343" w:rsidRDefault="00000000">
            <w:pPr>
              <w:spacing w:before="20" w:after="20"/>
            </w:pPr>
            <w:r>
              <w:rPr>
                <w:rFonts w:cs="Carlito"/>
                <w:b/>
                <w:color w:val="FFFFFF"/>
                <w:sz w:val="18"/>
              </w:rPr>
              <w:t>Yang harus terjadi</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7B254E57" w14:textId="77777777" w:rsidR="00AB0343" w:rsidRDefault="00000000">
            <w:pPr>
              <w:spacing w:before="20" w:after="20"/>
            </w:pPr>
            <w:r>
              <w:rPr>
                <w:rFonts w:cs="Carlito"/>
                <w:b/>
                <w:color w:val="FFFFFF"/>
                <w:sz w:val="18"/>
              </w:rPr>
              <w:t>Hasil yang saya dapat</w:t>
            </w:r>
          </w:p>
        </w:tc>
      </w:tr>
      <w:tr w:rsidR="00AB0343" w14:paraId="4787DE97"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D02A384" w14:textId="77777777" w:rsidR="00AB0343" w:rsidRDefault="00000000">
            <w:pPr>
              <w:spacing w:before="20" w:after="20" w:line="252" w:lineRule="auto"/>
            </w:pPr>
            <w:r>
              <w:rPr>
                <w:rFonts w:cs="Carlito"/>
                <w:sz w:val="18"/>
              </w:rPr>
              <w:lastRenderedPageBreak/>
              <w:t>Halaman baru dibuka</w:t>
            </w:r>
          </w:p>
        </w:tc>
        <w:tc>
          <w:tcPr>
            <w:tcW w:w="3050" w:type="dxa"/>
            <w:tcBorders>
              <w:top w:val="single" w:sz="6" w:space="0" w:color="D8DEE9"/>
              <w:left w:val="single" w:sz="6" w:space="0" w:color="D8DEE9"/>
              <w:bottom w:val="single" w:sz="6" w:space="0" w:color="D8DEE9"/>
              <w:right w:val="single" w:sz="6" w:space="0" w:color="D8DEE9"/>
            </w:tcBorders>
          </w:tcPr>
          <w:p w14:paraId="2947DD5D" w14:textId="77777777" w:rsidR="00AB0343" w:rsidRDefault="00000000">
            <w:pPr>
              <w:spacing w:before="20" w:after="20" w:line="252" w:lineRule="auto"/>
            </w:pPr>
            <w:r>
              <w:rPr>
                <w:rFonts w:cs="Carlito"/>
                <w:sz w:val="18"/>
              </w:rPr>
              <w:t>Semua proyek tampil, tombol "semua" bertanda aktif</w:t>
            </w:r>
          </w:p>
        </w:tc>
        <w:tc>
          <w:tcPr>
            <w:tcW w:w="3942" w:type="dxa"/>
            <w:tcBorders>
              <w:top w:val="single" w:sz="6" w:space="0" w:color="D8DEE9"/>
              <w:left w:val="single" w:sz="6" w:space="0" w:color="D8DEE9"/>
              <w:bottom w:val="single" w:sz="6" w:space="0" w:color="D8DEE9"/>
              <w:right w:val="single" w:sz="6" w:space="0" w:color="D8DEE9"/>
            </w:tcBorders>
          </w:tcPr>
          <w:p w14:paraId="45040D87" w14:textId="77777777" w:rsidR="00AB0343" w:rsidRDefault="00000000">
            <w:pPr>
              <w:spacing w:before="20" w:after="20" w:line="252" w:lineRule="auto"/>
            </w:pPr>
            <w:r>
              <w:rPr>
                <w:rFonts w:cs="Carlito"/>
                <w:sz w:val="18"/>
              </w:rPr>
              <w:t>Semua proyek tampil; tombol Semua aktif.</w:t>
            </w:r>
          </w:p>
        </w:tc>
      </w:tr>
      <w:tr w:rsidR="00AB0343" w14:paraId="4D64ED7E"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2732BEF" w14:textId="77777777" w:rsidR="00AB0343" w:rsidRDefault="00000000">
            <w:pPr>
              <w:spacing w:before="20" w:after="20" w:line="252" w:lineRule="auto"/>
            </w:pPr>
            <w:r>
              <w:rPr>
                <w:rFonts w:cs="Carlito"/>
                <w:sz w:val="18"/>
              </w:rPr>
              <w:t>Klik satu kategori</w:t>
            </w:r>
          </w:p>
        </w:tc>
        <w:tc>
          <w:tcPr>
            <w:tcW w:w="3050" w:type="dxa"/>
            <w:tcBorders>
              <w:top w:val="single" w:sz="6" w:space="0" w:color="D8DEE9"/>
              <w:left w:val="single" w:sz="6" w:space="0" w:color="D8DEE9"/>
              <w:bottom w:val="single" w:sz="6" w:space="0" w:color="D8DEE9"/>
              <w:right w:val="single" w:sz="6" w:space="0" w:color="D8DEE9"/>
            </w:tcBorders>
          </w:tcPr>
          <w:p w14:paraId="57694AF0" w14:textId="77777777" w:rsidR="00AB0343" w:rsidRDefault="00000000">
            <w:pPr>
              <w:spacing w:before="20" w:after="20" w:line="252" w:lineRule="auto"/>
            </w:pPr>
            <w:r>
              <w:rPr>
                <w:rFonts w:cs="Carlito"/>
                <w:sz w:val="18"/>
              </w:rPr>
              <w:t>Hanya proyek kategori itu yang tampil</w:t>
            </w:r>
          </w:p>
        </w:tc>
        <w:tc>
          <w:tcPr>
            <w:tcW w:w="3942" w:type="dxa"/>
            <w:tcBorders>
              <w:top w:val="single" w:sz="6" w:space="0" w:color="D8DEE9"/>
              <w:left w:val="single" w:sz="6" w:space="0" w:color="D8DEE9"/>
              <w:bottom w:val="single" w:sz="6" w:space="0" w:color="D8DEE9"/>
              <w:right w:val="single" w:sz="6" w:space="0" w:color="D8DEE9"/>
            </w:tcBorders>
          </w:tcPr>
          <w:p w14:paraId="7D6CAE3A" w14:textId="77777777" w:rsidR="00AB0343" w:rsidRDefault="00000000">
            <w:pPr>
              <w:spacing w:before="20" w:after="20" w:line="252" w:lineRule="auto"/>
            </w:pPr>
            <w:r>
              <w:rPr>
                <w:rFonts w:cs="Carlito"/>
                <w:sz w:val="18"/>
              </w:rPr>
              <w:t>Hanya proyek dengan kategori yang dipilih tampil.</w:t>
            </w:r>
          </w:p>
        </w:tc>
      </w:tr>
      <w:tr w:rsidR="00AB0343" w14:paraId="2AA81C79"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3F7CF5E" w14:textId="77777777" w:rsidR="00AB0343" w:rsidRDefault="00000000">
            <w:pPr>
              <w:spacing w:before="20" w:after="20" w:line="252" w:lineRule="auto"/>
            </w:pPr>
            <w:r>
              <w:rPr>
                <w:rFonts w:cs="Carlito"/>
                <w:sz w:val="18"/>
              </w:rPr>
              <w:t>Klik kategori kosong</w:t>
            </w:r>
          </w:p>
        </w:tc>
        <w:tc>
          <w:tcPr>
            <w:tcW w:w="3050" w:type="dxa"/>
            <w:tcBorders>
              <w:top w:val="single" w:sz="6" w:space="0" w:color="D8DEE9"/>
              <w:left w:val="single" w:sz="6" w:space="0" w:color="D8DEE9"/>
              <w:bottom w:val="single" w:sz="6" w:space="0" w:color="D8DEE9"/>
              <w:right w:val="single" w:sz="6" w:space="0" w:color="D8DEE9"/>
            </w:tcBorders>
          </w:tcPr>
          <w:p w14:paraId="44DB25C3" w14:textId="77777777" w:rsidR="00AB0343" w:rsidRDefault="00000000">
            <w:pPr>
              <w:spacing w:before="20" w:after="20" w:line="252" w:lineRule="auto"/>
            </w:pPr>
            <w:r>
              <w:rPr>
                <w:rFonts w:cs="Carlito"/>
                <w:sz w:val="18"/>
              </w:rPr>
              <w:t>Wadah kosong dan pesannya muncul, bukan halaman kosong</w:t>
            </w:r>
          </w:p>
        </w:tc>
        <w:tc>
          <w:tcPr>
            <w:tcW w:w="3942" w:type="dxa"/>
            <w:tcBorders>
              <w:top w:val="single" w:sz="6" w:space="0" w:color="D8DEE9"/>
              <w:left w:val="single" w:sz="6" w:space="0" w:color="D8DEE9"/>
              <w:bottom w:val="single" w:sz="6" w:space="0" w:color="D8DEE9"/>
              <w:right w:val="single" w:sz="6" w:space="0" w:color="D8DEE9"/>
            </w:tcBorders>
          </w:tcPr>
          <w:p w14:paraId="264470CD" w14:textId="77777777" w:rsidR="00AB0343" w:rsidRDefault="00000000">
            <w:pPr>
              <w:spacing w:before="20" w:after="20" w:line="252" w:lineRule="auto"/>
            </w:pPr>
            <w:r>
              <w:rPr>
                <w:rFonts w:cs="Carlito"/>
                <w:sz w:val="18"/>
              </w:rPr>
              <w:t>Wadah kosong dan pesan daftar kosong tampil.</w:t>
            </w:r>
          </w:p>
        </w:tc>
      </w:tr>
      <w:tr w:rsidR="00AB0343" w14:paraId="0517C8AC"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E592A0C" w14:textId="77777777" w:rsidR="00AB0343" w:rsidRDefault="00000000">
            <w:pPr>
              <w:spacing w:before="20" w:after="20" w:line="252" w:lineRule="auto"/>
            </w:pPr>
            <w:r>
              <w:rPr>
                <w:rFonts w:cs="Carlito"/>
                <w:sz w:val="18"/>
              </w:rPr>
              <w:t>Klik dua kali cepat</w:t>
            </w:r>
          </w:p>
        </w:tc>
        <w:tc>
          <w:tcPr>
            <w:tcW w:w="3050" w:type="dxa"/>
            <w:tcBorders>
              <w:top w:val="single" w:sz="6" w:space="0" w:color="D8DEE9"/>
              <w:left w:val="single" w:sz="6" w:space="0" w:color="D8DEE9"/>
              <w:bottom w:val="single" w:sz="6" w:space="0" w:color="D8DEE9"/>
              <w:right w:val="single" w:sz="6" w:space="0" w:color="D8DEE9"/>
            </w:tcBorders>
          </w:tcPr>
          <w:p w14:paraId="0DAECAE8" w14:textId="77777777" w:rsidR="00AB0343" w:rsidRDefault="00000000">
            <w:pPr>
              <w:spacing w:before="20" w:after="20" w:line="252" w:lineRule="auto"/>
            </w:pPr>
            <w:r>
              <w:rPr>
                <w:rFonts w:cs="Carlito"/>
                <w:sz w:val="18"/>
              </w:rPr>
              <w:t>Jumlah kartu tidak berlipat</w:t>
            </w:r>
          </w:p>
        </w:tc>
        <w:tc>
          <w:tcPr>
            <w:tcW w:w="3942" w:type="dxa"/>
            <w:tcBorders>
              <w:top w:val="single" w:sz="6" w:space="0" w:color="D8DEE9"/>
              <w:left w:val="single" w:sz="6" w:space="0" w:color="D8DEE9"/>
              <w:bottom w:val="single" w:sz="6" w:space="0" w:color="D8DEE9"/>
              <w:right w:val="single" w:sz="6" w:space="0" w:color="D8DEE9"/>
            </w:tcBorders>
          </w:tcPr>
          <w:p w14:paraId="05AAD0C5" w14:textId="77777777" w:rsidR="00AB0343" w:rsidRDefault="00000000">
            <w:pPr>
              <w:spacing w:before="20" w:after="20" w:line="252" w:lineRule="auto"/>
            </w:pPr>
            <w:r>
              <w:rPr>
                <w:rFonts w:cs="Carlito"/>
                <w:sz w:val="18"/>
              </w:rPr>
              <w:t>Jumlah kartu tetap, tidak berlipat.</w:t>
            </w:r>
          </w:p>
        </w:tc>
      </w:tr>
    </w:tbl>
    <w:p w14:paraId="7C7A1D50"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C482FCD"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73C3740E" w14:textId="77777777" w:rsidR="00AB0343" w:rsidRDefault="00000000">
            <w:pPr>
              <w:spacing w:after="0"/>
            </w:pPr>
            <w:r>
              <w:rPr>
                <w:rFonts w:cs="Carlito"/>
                <w:b/>
                <w:color w:val="B00020"/>
                <w:sz w:val="20"/>
              </w:rPr>
              <w:t>Bila kartu berlipat setiap kali tombol ditekan, jangan menambah kode baru.  Periksa dulu apakah baris pengosongan wadah masih ada di fungsi render Anda.</w:t>
            </w:r>
          </w:p>
        </w:tc>
      </w:tr>
    </w:tbl>
    <w:p w14:paraId="685EA8E8" w14:textId="77777777" w:rsidR="00AB0343" w:rsidRDefault="00AB0343">
      <w:pPr>
        <w:spacing w:after="60"/>
      </w:pPr>
    </w:p>
    <w:p w14:paraId="1282B988" w14:textId="77777777" w:rsidR="00AB0343" w:rsidRDefault="00AB0343">
      <w:pPr>
        <w:spacing w:after="60"/>
      </w:pPr>
    </w:p>
    <w:tbl>
      <w:tblPr>
        <w:tblW w:w="0" w:type="auto"/>
        <w:tblLook w:val="04A0" w:firstRow="1" w:lastRow="0" w:firstColumn="1" w:lastColumn="0" w:noHBand="0" w:noVBand="1"/>
      </w:tblPr>
      <w:tblGrid>
        <w:gridCol w:w="9752"/>
      </w:tblGrid>
      <w:tr w:rsidR="006A70FE" w14:paraId="706BFFE5" w14:textId="77777777">
        <w:tc>
          <w:tcPr>
            <w:tcW w:w="9752" w:type="dxa"/>
            <w:shd w:val="clear" w:color="auto" w:fill="003796"/>
          </w:tcPr>
          <w:p w14:paraId="3C144370" w14:textId="77777777" w:rsidR="006A70FE" w:rsidRDefault="00000000">
            <w:pPr>
              <w:spacing w:before="40" w:after="40"/>
            </w:pPr>
            <w:r>
              <w:rPr>
                <w:rFonts w:cs="Carlito"/>
                <w:b/>
                <w:color w:val="FFFFFF"/>
              </w:rPr>
              <w:t>▌  SIMPAN KE GIT — SETELAH LEMBAR C</w:t>
            </w:r>
          </w:p>
        </w:tc>
      </w:tr>
    </w:tbl>
    <w:p w14:paraId="7A44D6B8"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79D9146A"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DEE4BA7"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P9 — filter bekerja dengan satu pendengar</w:t>
            </w:r>
          </w:p>
        </w:tc>
      </w:tr>
    </w:tbl>
    <w:p w14:paraId="17F1230B" w14:textId="77777777" w:rsidR="00AB0343" w:rsidRDefault="00AB0343">
      <w:pPr>
        <w:spacing w:after="60"/>
      </w:pPr>
    </w:p>
    <w:p w14:paraId="18DA0C21" w14:textId="77777777" w:rsidR="00AB0343" w:rsidRDefault="00000000">
      <w:r>
        <w:rPr>
          <w:rFonts w:cs="Carlito"/>
          <w:sz w:val="20"/>
        </w:rPr>
        <w:t>Lembar C sudah selesai? Simpan hasilnya sekarang, jangan menunggu kelas berakhir. Simpanan ini tidak memerlukan langkah tambahan apa pun — hanya memastikan pekerjaan Anda tidak bergantung pada satu berkas di satu komputer.</w:t>
      </w:r>
    </w:p>
    <w:p w14:paraId="00100B22" w14:textId="77777777" w:rsidR="006A70FE" w:rsidRDefault="00000000">
      <w:pPr>
        <w:keepNext/>
        <w:spacing w:before="80" w:after="20"/>
      </w:pPr>
      <w:r>
        <w:rPr>
          <w:rFonts w:ascii="DejaVu Sans Mono" w:eastAsia="DejaVu Sans Mono" w:hAnsi="DejaVu Sans Mono" w:cs="DejaVu Sans Mono"/>
          <w:b/>
          <w:color w:val="5A6080"/>
          <w:sz w:val="17"/>
        </w:rPr>
        <w:t>C — simpan perubahan</w:t>
      </w:r>
    </w:p>
    <w:p w14:paraId="0287D339" w14:textId="77777777" w:rsidR="00AB0343" w:rsidRDefault="00000000">
      <w:r>
        <w:rPr>
          <w:rFonts w:cs="Carlito"/>
          <w:sz w:val="20"/>
        </w:rPr>
        <w:t>Cara memastikan: tekan tiga tombol filter bergantian. Isi daftar berubah, jumlah kartu tidak berlipat, dan Console tetap bersih.</w:t>
      </w:r>
    </w:p>
    <w:p w14:paraId="2FBEEA35" w14:textId="77777777" w:rsidR="00AB0343" w:rsidRDefault="00AB0343">
      <w:pPr>
        <w:spacing w:after="60"/>
      </w:pPr>
    </w:p>
    <w:p w14:paraId="4A2BB2BD" w14:textId="77777777" w:rsidR="00AB0343" w:rsidRDefault="00AB0343">
      <w:pPr>
        <w:spacing w:after="60"/>
      </w:pPr>
    </w:p>
    <w:p w14:paraId="0974C8E7"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79A263D3"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604C05AE"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5F82D427" w14:textId="77777777" w:rsidR="00AB0343" w:rsidRDefault="00000000">
            <w:pPr>
              <w:spacing w:before="20" w:after="20"/>
              <w:jc w:val="center"/>
            </w:pPr>
            <w:r>
              <w:rPr>
                <w:rFonts w:cs="Carlito"/>
                <w:b/>
                <w:color w:val="1A1A2E"/>
                <w:sz w:val="30"/>
              </w:rPr>
              <w:t>D</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911C43E" w14:textId="77777777" w:rsidR="00AB0343" w:rsidRDefault="00000000">
            <w:pPr>
              <w:spacing w:before="20" w:after="20"/>
            </w:pPr>
            <w:r>
              <w:rPr>
                <w:rFonts w:cs="Carlito"/>
                <w:b/>
                <w:color w:val="003796"/>
                <w:sz w:val="18"/>
              </w:rPr>
              <w:t>Pertemuan 9  ·  DOM, Event, dan Interaktivitas</w:t>
            </w:r>
          </w:p>
        </w:tc>
      </w:tr>
    </w:tbl>
    <w:p w14:paraId="65DC85AB" w14:textId="77777777" w:rsidR="00AB0343" w:rsidRDefault="00000000">
      <w:pPr>
        <w:spacing w:after="160"/>
        <w:jc w:val="center"/>
      </w:pPr>
      <w:r>
        <w:rPr>
          <w:rFonts w:cs="Carlito"/>
          <w:i/>
          <w:color w:val="5A6080"/>
          <w:sz w:val="17"/>
        </w:rPr>
        <w:t>Lembar D — Pola render dan validasi form</w:t>
      </w:r>
    </w:p>
    <w:p w14:paraId="5800E03D" w14:textId="77777777" w:rsidR="00AB0343" w:rsidRDefault="00AB0343">
      <w:pPr>
        <w:spacing w:after="60"/>
      </w:pPr>
    </w:p>
    <w:tbl>
      <w:tblPr>
        <w:tblW w:w="0" w:type="auto"/>
        <w:tblLook w:val="04A0" w:firstRow="1" w:lastRow="0" w:firstColumn="1" w:lastColumn="0" w:noHBand="0" w:noVBand="1"/>
      </w:tblPr>
      <w:tblGrid>
        <w:gridCol w:w="9752"/>
      </w:tblGrid>
      <w:tr w:rsidR="00AB0343" w14:paraId="15F2FEF9" w14:textId="77777777">
        <w:tc>
          <w:tcPr>
            <w:tcW w:w="9752" w:type="dxa"/>
            <w:shd w:val="clear" w:color="auto" w:fill="003796"/>
          </w:tcPr>
          <w:p w14:paraId="34A76C50" w14:textId="77777777" w:rsidR="00AB0343" w:rsidRDefault="00000000">
            <w:pPr>
              <w:spacing w:before="40" w:after="40"/>
            </w:pPr>
            <w:r>
              <w:rPr>
                <w:rFonts w:cs="Carlito"/>
                <w:b/>
                <w:color w:val="FFFFFF"/>
              </w:rPr>
              <w:t>▌  TAMPILAN ADALAH FUNGSI DARI DATA</w:t>
            </w:r>
          </w:p>
        </w:tc>
      </w:tr>
    </w:tbl>
    <w:p w14:paraId="262C5BFE" w14:textId="77777777" w:rsidR="00AB0343" w:rsidRDefault="00AB0343">
      <w:pPr>
        <w:spacing w:after="60"/>
      </w:pPr>
    </w:p>
    <w:p w14:paraId="0ED1E855" w14:textId="77777777" w:rsidR="00AB0343" w:rsidRDefault="00000000">
      <w:r>
        <w:rPr>
          <w:rFonts w:cs="Carlito"/>
          <w:sz w:val="20"/>
        </w:rPr>
        <w:t>Sampai lembar C, tampilan Anda tumbuh dari beberapa tempat: satu fungsi menambah kartu, satu bagian menyembunyikan pesan, satu baris lagi menandai tombol aktif. Pada lembar ini seluruhnya dikumpulkan ke satu fungsi render(data). Setelah itu tidak ada tempat kedua yang perlu Anda perbarui.</w:t>
      </w:r>
    </w:p>
    <w:p w14:paraId="25CABC2E" w14:textId="77777777" w:rsidR="00AB0343" w:rsidRDefault="00AB0343">
      <w:pPr>
        <w:spacing w:after="60"/>
      </w:pPr>
    </w:p>
    <w:p w14:paraId="6DA1E622" w14:textId="77777777" w:rsidR="00AB0343" w:rsidRDefault="00000000">
      <w:pPr>
        <w:keepNext/>
        <w:spacing w:before="160" w:after="60"/>
      </w:pPr>
      <w:r>
        <w:rPr>
          <w:rFonts w:cs="Carlito"/>
          <w:b/>
          <w:color w:val="003796"/>
        </w:rPr>
        <w:t>D.1  Satu fungsi render untuk satu bagian halaman</w:t>
      </w:r>
    </w:p>
    <w:p w14:paraId="770693BE" w14:textId="77777777" w:rsidR="00AB0343" w:rsidRDefault="00000000">
      <w:r>
        <w:rPr>
          <w:rFonts w:cs="Carlito"/>
          <w:sz w:val="20"/>
        </w:rPr>
        <w:t>Fungsi render punya tiga pekerjaan tetap, dan urutannya tidak boleh ditukar: kosongkan wadahnya, periksa apakah datanya kosong, lalu isi ulang. Ukuran keberhasilannya sederhana — setiap perubahan data diikuti tepat satu pemanggilan render.</w:t>
      </w:r>
    </w:p>
    <w:tbl>
      <w:tblPr>
        <w:tblW w:w="0" w:type="auto"/>
        <w:tblLayout w:type="fixed"/>
        <w:tblLook w:val="04A0" w:firstRow="1" w:lastRow="0" w:firstColumn="1" w:lastColumn="0" w:noHBand="0" w:noVBand="1"/>
      </w:tblPr>
      <w:tblGrid>
        <w:gridCol w:w="9751"/>
      </w:tblGrid>
      <w:tr w:rsidR="006A70FE" w14:paraId="1DEC55E3"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25EE7B8" w14:textId="77777777" w:rsidR="006A70FE" w:rsidRDefault="00000000">
            <w:pPr>
              <w:spacing w:after="0" w:line="240" w:lineRule="auto"/>
            </w:pPr>
            <w:r>
              <w:rPr>
                <w:rFonts w:ascii="DejaVu Sans Mono" w:eastAsia="DejaVu Sans Mono" w:hAnsi="DejaVu Sans Mono" w:cs="DejaVu Sans Mono"/>
                <w:color w:val="E2E8F0"/>
                <w:sz w:val="17"/>
              </w:rPr>
              <w:t>function render(daftar) {</w:t>
            </w:r>
            <w:r>
              <w:br/>
            </w:r>
            <w:r>
              <w:rPr>
                <w:rFonts w:ascii="DejaVu Sans Mono" w:eastAsia="DejaVu Sans Mono" w:hAnsi="DejaVu Sans Mono" w:cs="DejaVu Sans Mono"/>
                <w:color w:val="E2E8F0"/>
                <w:sz w:val="17"/>
              </w:rPr>
              <w:t xml:space="preserve">  wadah.textContent = "";                 // 1. kosongkan lebih dulu</w:t>
            </w:r>
            <w:r>
              <w:br/>
            </w:r>
            <w:r>
              <w:br/>
            </w:r>
            <w:r>
              <w:rPr>
                <w:rFonts w:ascii="DejaVu Sans Mono" w:eastAsia="DejaVu Sans Mono" w:hAnsi="DejaVu Sans Mono" w:cs="DejaVu Sans Mono"/>
                <w:color w:val="E2E8F0"/>
                <w:sz w:val="17"/>
              </w:rPr>
              <w:t xml:space="preserve">  if (daftar.length === 0) {              // 2. periksa keadaan kosong</w:t>
            </w:r>
            <w:r>
              <w:br/>
            </w:r>
            <w:r>
              <w:rPr>
                <w:rFonts w:ascii="DejaVu Sans Mono" w:eastAsia="DejaVu Sans Mono" w:hAnsi="DejaVu Sans Mono" w:cs="DejaVu Sans Mono"/>
                <w:color w:val="E2E8F0"/>
                <w:sz w:val="17"/>
              </w:rPr>
              <w:t xml:space="preserve">    kosong.hidden = false;</w:t>
            </w:r>
            <w:r>
              <w:br/>
            </w:r>
            <w:r>
              <w:rPr>
                <w:rFonts w:ascii="DejaVu Sans Mono" w:eastAsia="DejaVu Sans Mono" w:hAnsi="DejaVu Sans Mono" w:cs="DejaVu Sans Mono"/>
                <w:color w:val="E2E8F0"/>
                <w:sz w:val="17"/>
              </w:rPr>
              <w:t xml:space="preserve">    return;</w:t>
            </w:r>
            <w:r>
              <w:br/>
            </w:r>
            <w:r>
              <w:rPr>
                <w:rFonts w:ascii="DejaVu Sans Mono" w:eastAsia="DejaVu Sans Mono" w:hAnsi="DejaVu Sans Mono" w:cs="DejaVu Sans Mono"/>
                <w:color w:val="E2E8F0"/>
                <w:sz w:val="17"/>
              </w:rPr>
              <w:t xml:space="preserve">  }</w:t>
            </w:r>
            <w:r>
              <w:br/>
            </w:r>
            <w:r>
              <w:rPr>
                <w:rFonts w:ascii="DejaVu Sans Mono" w:eastAsia="DejaVu Sans Mono" w:hAnsi="DejaVu Sans Mono" w:cs="DejaVu Sans Mono"/>
                <w:color w:val="E2E8F0"/>
                <w:sz w:val="17"/>
              </w:rPr>
              <w:t xml:space="preserve">  kosong.hidden = true;</w:t>
            </w:r>
            <w:r>
              <w:br/>
            </w:r>
            <w:r>
              <w:br/>
            </w:r>
            <w:r>
              <w:rPr>
                <w:rFonts w:ascii="DejaVu Sans Mono" w:eastAsia="DejaVu Sans Mono" w:hAnsi="DejaVu Sans Mono" w:cs="DejaVu Sans Mono"/>
                <w:color w:val="E2E8F0"/>
                <w:sz w:val="17"/>
              </w:rPr>
              <w:t xml:space="preserve">  daftar.forEach((proyek) =&gt; wadah.append(buatKartu(proyek)));   // 3. isi ulang</w:t>
            </w:r>
            <w:r>
              <w:br/>
            </w:r>
            <w:r>
              <w:rPr>
                <w:rFonts w:ascii="DejaVu Sans Mono" w:eastAsia="DejaVu Sans Mono" w:hAnsi="DejaVu Sans Mono" w:cs="DejaVu Sans Mono"/>
                <w:color w:val="E2E8F0"/>
                <w:sz w:val="17"/>
              </w:rPr>
              <w:t>}</w:t>
            </w:r>
          </w:p>
        </w:tc>
      </w:tr>
    </w:tbl>
    <w:p w14:paraId="0EA7A95A" w14:textId="77777777" w:rsidR="00AB0343" w:rsidRDefault="00AB0343">
      <w:pPr>
        <w:spacing w:after="60"/>
      </w:pPr>
    </w:p>
    <w:tbl>
      <w:tblPr>
        <w:tblW w:w="9751" w:type="dxa"/>
        <w:jc w:val="center"/>
        <w:tblLayout w:type="fixed"/>
        <w:tblLook w:val="04A0" w:firstRow="1" w:lastRow="0" w:firstColumn="1" w:lastColumn="0" w:noHBand="0" w:noVBand="1"/>
      </w:tblPr>
      <w:tblGrid>
        <w:gridCol w:w="2400"/>
        <w:gridCol w:w="2400"/>
        <w:gridCol w:w="4951"/>
      </w:tblGrid>
      <w:tr w:rsidR="00AB0343" w14:paraId="5FE96043"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118AAE6" w14:textId="77777777" w:rsidR="00AB0343" w:rsidRDefault="00000000">
            <w:pPr>
              <w:spacing w:before="20" w:after="20"/>
            </w:pPr>
            <w:r>
              <w:rPr>
                <w:rFonts w:cs="Carlito"/>
                <w:b/>
                <w:color w:val="FFFFFF"/>
                <w:sz w:val="18"/>
              </w:rPr>
              <w:t>Aturan</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A612527" w14:textId="77777777" w:rsidR="00AB0343" w:rsidRDefault="00000000">
            <w:pPr>
              <w:spacing w:before="20" w:after="20"/>
            </w:pPr>
            <w:r>
              <w:rPr>
                <w:rFonts w:cs="Carlito"/>
                <w:b/>
                <w:color w:val="FFFFFF"/>
                <w:sz w:val="18"/>
              </w:rPr>
              <w:t>Alasannya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3BDB1CB7" w14:textId="77777777" w:rsidR="00AB0343" w:rsidRDefault="00000000">
            <w:pPr>
              <w:spacing w:before="20" w:after="20"/>
            </w:pPr>
            <w:r>
              <w:rPr>
                <w:rFonts w:cs="Carlito"/>
                <w:b/>
                <w:color w:val="FFFFFF"/>
                <w:sz w:val="18"/>
              </w:rPr>
              <w:t>Yang terjadi bila dilanggar</w:t>
            </w:r>
          </w:p>
        </w:tc>
      </w:tr>
      <w:tr w:rsidR="00AB0343" w14:paraId="40BEE1B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71EC4A2" w14:textId="77777777" w:rsidR="00AB0343" w:rsidRDefault="00000000">
            <w:pPr>
              <w:spacing w:before="20" w:after="20" w:line="252" w:lineRule="auto"/>
            </w:pPr>
            <w:r>
              <w:rPr>
                <w:rFonts w:cs="Carlito"/>
                <w:sz w:val="18"/>
              </w:rPr>
              <w:t>Satu fungsi render per bagian halaman</w:t>
            </w:r>
          </w:p>
        </w:tc>
        <w:tc>
          <w:tcPr>
            <w:tcW w:w="2400" w:type="dxa"/>
            <w:tcBorders>
              <w:top w:val="single" w:sz="6" w:space="0" w:color="D8DEE9"/>
              <w:left w:val="single" w:sz="6" w:space="0" w:color="D8DEE9"/>
              <w:bottom w:val="single" w:sz="6" w:space="0" w:color="D8DEE9"/>
              <w:right w:val="single" w:sz="6" w:space="0" w:color="D8DEE9"/>
            </w:tcBorders>
          </w:tcPr>
          <w:p w14:paraId="126A299C" w14:textId="77777777" w:rsidR="00AB0343" w:rsidRDefault="00000000">
            <w:pPr>
              <w:spacing w:before="20" w:after="20" w:line="252" w:lineRule="auto"/>
            </w:pPr>
            <w:r>
              <w:rPr>
                <w:rFonts w:cs="Carlito"/>
                <w:sz w:val="18"/>
              </w:rPr>
              <w:t>Satu tempat yang harus benar; mudah diperiksa</w:t>
            </w:r>
          </w:p>
        </w:tc>
        <w:tc>
          <w:tcPr>
            <w:tcW w:w="4951" w:type="dxa"/>
            <w:tcBorders>
              <w:top w:val="single" w:sz="6" w:space="0" w:color="D8DEE9"/>
              <w:left w:val="single" w:sz="6" w:space="0" w:color="D8DEE9"/>
              <w:bottom w:val="single" w:sz="6" w:space="0" w:color="D8DEE9"/>
              <w:right w:val="single" w:sz="6" w:space="0" w:color="D8DEE9"/>
            </w:tcBorders>
          </w:tcPr>
          <w:p w14:paraId="0DCB0657" w14:textId="77777777" w:rsidR="00AB0343" w:rsidRDefault="00000000">
            <w:pPr>
              <w:spacing w:before="20" w:after="20" w:line="252" w:lineRule="auto"/>
            </w:pPr>
            <w:r>
              <w:rPr>
                <w:rFonts w:cs="Carlito"/>
                <w:sz w:val="18"/>
              </w:rPr>
              <w:t>Tampilan berbeda dari data karena ada bagian yang terlewat diperbarui</w:t>
            </w:r>
          </w:p>
        </w:tc>
      </w:tr>
      <w:tr w:rsidR="00AB0343" w14:paraId="755E84B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5E60677" w14:textId="77777777" w:rsidR="00AB0343" w:rsidRDefault="00000000">
            <w:pPr>
              <w:spacing w:before="20" w:after="20" w:line="252" w:lineRule="auto"/>
            </w:pPr>
            <w:r>
              <w:rPr>
                <w:rFonts w:cs="Carlito"/>
                <w:sz w:val="18"/>
              </w:rPr>
              <w:t>Wadah dikosongkan di baris pertama</w:t>
            </w:r>
          </w:p>
        </w:tc>
        <w:tc>
          <w:tcPr>
            <w:tcW w:w="2400" w:type="dxa"/>
            <w:tcBorders>
              <w:top w:val="single" w:sz="6" w:space="0" w:color="D8DEE9"/>
              <w:left w:val="single" w:sz="6" w:space="0" w:color="D8DEE9"/>
              <w:bottom w:val="single" w:sz="6" w:space="0" w:color="D8DEE9"/>
              <w:right w:val="single" w:sz="6" w:space="0" w:color="D8DEE9"/>
            </w:tcBorders>
          </w:tcPr>
          <w:p w14:paraId="1492ED08" w14:textId="77777777" w:rsidR="00AB0343" w:rsidRDefault="00000000">
            <w:pPr>
              <w:spacing w:before="20" w:after="20" w:line="252" w:lineRule="auto"/>
            </w:pPr>
            <w:r>
              <w:rPr>
                <w:rFonts w:cs="Carlito"/>
                <w:sz w:val="18"/>
              </w:rPr>
              <w:t>Isi lama dan isi baru tidak boleh bertumpuk</w:t>
            </w:r>
          </w:p>
        </w:tc>
        <w:tc>
          <w:tcPr>
            <w:tcW w:w="4951" w:type="dxa"/>
            <w:tcBorders>
              <w:top w:val="single" w:sz="6" w:space="0" w:color="D8DEE9"/>
              <w:left w:val="single" w:sz="6" w:space="0" w:color="D8DEE9"/>
              <w:bottom w:val="single" w:sz="6" w:space="0" w:color="D8DEE9"/>
              <w:right w:val="single" w:sz="6" w:space="0" w:color="D8DEE9"/>
            </w:tcBorders>
          </w:tcPr>
          <w:p w14:paraId="639C11AA" w14:textId="77777777" w:rsidR="00AB0343" w:rsidRDefault="00000000">
            <w:pPr>
              <w:spacing w:before="20" w:after="20" w:line="252" w:lineRule="auto"/>
            </w:pPr>
            <w:r>
              <w:rPr>
                <w:rFonts w:cs="Carlito"/>
                <w:sz w:val="18"/>
              </w:rPr>
              <w:t>Kartu berlipat setiap kali render dipanggil</w:t>
            </w:r>
          </w:p>
        </w:tc>
      </w:tr>
      <w:tr w:rsidR="00AB0343" w14:paraId="0AAD89C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6165824" w14:textId="77777777" w:rsidR="00AB0343" w:rsidRDefault="00000000">
            <w:pPr>
              <w:spacing w:before="20" w:after="20" w:line="252" w:lineRule="auto"/>
            </w:pPr>
            <w:r>
              <w:rPr>
                <w:rFonts w:cs="Carlito"/>
                <w:sz w:val="18"/>
              </w:rPr>
              <w:t>Keadaan kosong ditangani di dalam render</w:t>
            </w:r>
          </w:p>
        </w:tc>
        <w:tc>
          <w:tcPr>
            <w:tcW w:w="2400" w:type="dxa"/>
            <w:tcBorders>
              <w:top w:val="single" w:sz="6" w:space="0" w:color="D8DEE9"/>
              <w:left w:val="single" w:sz="6" w:space="0" w:color="D8DEE9"/>
              <w:bottom w:val="single" w:sz="6" w:space="0" w:color="D8DEE9"/>
              <w:right w:val="single" w:sz="6" w:space="0" w:color="D8DEE9"/>
            </w:tcBorders>
          </w:tcPr>
          <w:p w14:paraId="62403A10" w14:textId="77777777" w:rsidR="00AB0343" w:rsidRDefault="00000000">
            <w:pPr>
              <w:spacing w:before="20" w:after="20" w:line="252" w:lineRule="auto"/>
            </w:pPr>
            <w:r>
              <w:rPr>
                <w:rFonts w:cs="Carlito"/>
                <w:sz w:val="18"/>
              </w:rPr>
              <w:t>Pengguna tidak boleh melihat halaman yang diam</w:t>
            </w:r>
          </w:p>
        </w:tc>
        <w:tc>
          <w:tcPr>
            <w:tcW w:w="4951" w:type="dxa"/>
            <w:tcBorders>
              <w:top w:val="single" w:sz="6" w:space="0" w:color="D8DEE9"/>
              <w:left w:val="single" w:sz="6" w:space="0" w:color="D8DEE9"/>
              <w:bottom w:val="single" w:sz="6" w:space="0" w:color="D8DEE9"/>
              <w:right w:val="single" w:sz="6" w:space="0" w:color="D8DEE9"/>
            </w:tcBorders>
          </w:tcPr>
          <w:p w14:paraId="5500619C" w14:textId="77777777" w:rsidR="00AB0343" w:rsidRDefault="00000000">
            <w:pPr>
              <w:spacing w:before="20" w:after="20" w:line="252" w:lineRule="auto"/>
            </w:pPr>
            <w:r>
              <w:rPr>
                <w:rFonts w:cs="Carlito"/>
                <w:sz w:val="18"/>
              </w:rPr>
              <w:t>Penyaringan yang tidak menghasilkan apa pun terlihat seperti kerusakan</w:t>
            </w:r>
          </w:p>
        </w:tc>
      </w:tr>
      <w:tr w:rsidR="00AB0343" w14:paraId="6E35DBA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E8C0EB5" w14:textId="77777777" w:rsidR="00AB0343" w:rsidRDefault="00000000">
            <w:pPr>
              <w:spacing w:before="20" w:after="20" w:line="252" w:lineRule="auto"/>
            </w:pPr>
            <w:r>
              <w:rPr>
                <w:rFonts w:cs="Carlito"/>
                <w:sz w:val="18"/>
              </w:rPr>
              <w:t>Pendengar dipasang di luar render</w:t>
            </w:r>
          </w:p>
        </w:tc>
        <w:tc>
          <w:tcPr>
            <w:tcW w:w="2400" w:type="dxa"/>
            <w:tcBorders>
              <w:top w:val="single" w:sz="6" w:space="0" w:color="D8DEE9"/>
              <w:left w:val="single" w:sz="6" w:space="0" w:color="D8DEE9"/>
              <w:bottom w:val="single" w:sz="6" w:space="0" w:color="D8DEE9"/>
              <w:right w:val="single" w:sz="6" w:space="0" w:color="D8DEE9"/>
            </w:tcBorders>
          </w:tcPr>
          <w:p w14:paraId="1E1D070E" w14:textId="77777777" w:rsidR="00AB0343" w:rsidRDefault="00000000">
            <w:pPr>
              <w:spacing w:before="20" w:after="20" w:line="252" w:lineRule="auto"/>
            </w:pPr>
            <w:r>
              <w:rPr>
                <w:rFonts w:cs="Carlito"/>
                <w:sz w:val="18"/>
              </w:rPr>
              <w:t>Render boleh dipanggil berkali-kali tanpa menambah pendengar</w:t>
            </w:r>
          </w:p>
        </w:tc>
        <w:tc>
          <w:tcPr>
            <w:tcW w:w="4951" w:type="dxa"/>
            <w:tcBorders>
              <w:top w:val="single" w:sz="6" w:space="0" w:color="D8DEE9"/>
              <w:left w:val="single" w:sz="6" w:space="0" w:color="D8DEE9"/>
              <w:bottom w:val="single" w:sz="6" w:space="0" w:color="D8DEE9"/>
              <w:right w:val="single" w:sz="6" w:space="0" w:color="D8DEE9"/>
            </w:tcBorders>
          </w:tcPr>
          <w:p w14:paraId="5AA45AA2" w14:textId="77777777" w:rsidR="00AB0343" w:rsidRDefault="00000000">
            <w:pPr>
              <w:spacing w:before="20" w:after="20" w:line="252" w:lineRule="auto"/>
            </w:pPr>
            <w:r>
              <w:rPr>
                <w:rFonts w:cs="Carlito"/>
                <w:sz w:val="18"/>
              </w:rPr>
              <w:t>Satu klik dijalankan berkali-kali, Console mencetak berulang</w:t>
            </w:r>
          </w:p>
        </w:tc>
      </w:tr>
    </w:tbl>
    <w:p w14:paraId="23399275" w14:textId="77777777" w:rsidR="00AB0343" w:rsidRDefault="00AB0343">
      <w:pPr>
        <w:spacing w:after="60"/>
      </w:pPr>
    </w:p>
    <w:p w14:paraId="72B449B9" w14:textId="77777777" w:rsidR="00AB0343" w:rsidRDefault="00000000">
      <w:pPr>
        <w:keepNext/>
        <w:spacing w:before="160" w:after="60"/>
      </w:pPr>
      <w:r>
        <w:rPr>
          <w:rFonts w:cs="Carlito"/>
          <w:b/>
          <w:color w:val="003796"/>
        </w:rPr>
        <w:t>D.2  Validasi form yang menjawab sebelum dikirim</w:t>
      </w:r>
    </w:p>
    <w:p w14:paraId="097D3965" w14:textId="77777777" w:rsidR="00AB0343" w:rsidRDefault="00000000">
      <w:r>
        <w:rPr>
          <w:rFonts w:cs="Carlito"/>
          <w:sz w:val="20"/>
        </w:rPr>
        <w:t>Form sudah ada di halaman Anda sejak Pertemuan 3. Sekarang ia diberi tiga hal: preventDefault supaya halaman tidak dimuat ulang, validasi yang berjalan saat pengguna mengetik, dan pesan galat per kolom. Pesannya menyebut cara memperbaiki, bukan menyalahkan.</w:t>
      </w:r>
    </w:p>
    <w:tbl>
      <w:tblPr>
        <w:tblW w:w="9751" w:type="dxa"/>
        <w:jc w:val="center"/>
        <w:tblLayout w:type="fixed"/>
        <w:tblLook w:val="04A0" w:firstRow="1" w:lastRow="0" w:firstColumn="1" w:lastColumn="0" w:noHBand="0" w:noVBand="1"/>
      </w:tblPr>
      <w:tblGrid>
        <w:gridCol w:w="2760"/>
        <w:gridCol w:w="2340"/>
        <w:gridCol w:w="4651"/>
      </w:tblGrid>
      <w:tr w:rsidR="00AB0343" w14:paraId="613823B2"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240F7C7C" w14:textId="77777777" w:rsidR="00AB0343" w:rsidRDefault="00000000">
            <w:pPr>
              <w:spacing w:before="20" w:after="20"/>
            </w:pPr>
            <w:r>
              <w:rPr>
                <w:rFonts w:cs="Carlito"/>
                <w:b/>
                <w:color w:val="FFFFFF"/>
                <w:sz w:val="18"/>
              </w:rPr>
              <w:t>Yang dipakai</w:t>
            </w:r>
          </w:p>
        </w:tc>
        <w:tc>
          <w:tcPr>
            <w:tcW w:w="2340" w:type="dxa"/>
            <w:tcBorders>
              <w:top w:val="single" w:sz="4" w:space="0" w:color="003796"/>
              <w:left w:val="single" w:sz="4" w:space="0" w:color="003796"/>
              <w:bottom w:val="single" w:sz="4" w:space="0" w:color="003796"/>
              <w:right w:val="single" w:sz="4" w:space="0" w:color="003796"/>
            </w:tcBorders>
            <w:shd w:val="clear" w:color="auto" w:fill="003796"/>
          </w:tcPr>
          <w:p w14:paraId="01275BA5" w14:textId="77777777" w:rsidR="00AB0343" w:rsidRDefault="00000000">
            <w:pPr>
              <w:spacing w:before="20" w:after="20"/>
            </w:pPr>
            <w:r>
              <w:rPr>
                <w:rFonts w:cs="Carlito"/>
                <w:b/>
                <w:color w:val="FFFFFF"/>
                <w:sz w:val="18"/>
              </w:rPr>
              <w:t>Perannya</w:t>
            </w:r>
          </w:p>
        </w:tc>
        <w:tc>
          <w:tcPr>
            <w:tcW w:w="4651" w:type="dxa"/>
            <w:tcBorders>
              <w:top w:val="single" w:sz="4" w:space="0" w:color="003796"/>
              <w:left w:val="single" w:sz="4" w:space="0" w:color="003796"/>
              <w:bottom w:val="single" w:sz="4" w:space="0" w:color="003796"/>
              <w:right w:val="single" w:sz="4" w:space="0" w:color="003796"/>
            </w:tcBorders>
            <w:shd w:val="clear" w:color="auto" w:fill="003796"/>
          </w:tcPr>
          <w:p w14:paraId="5DF37E10" w14:textId="77777777" w:rsidR="00AB0343" w:rsidRDefault="00000000">
            <w:pPr>
              <w:spacing w:before="20" w:after="20"/>
            </w:pPr>
            <w:r>
              <w:rPr>
                <w:rFonts w:cs="Carlito"/>
                <w:b/>
                <w:color w:val="FFFFFF"/>
                <w:sz w:val="18"/>
              </w:rPr>
              <w:t>Kapan dijalankan</w:t>
            </w:r>
          </w:p>
        </w:tc>
      </w:tr>
      <w:tr w:rsidR="00AB0343" w14:paraId="14446708"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1BE60F2" w14:textId="77777777" w:rsidR="00AB0343" w:rsidRDefault="00000000">
            <w:pPr>
              <w:spacing w:before="20" w:after="20" w:line="252" w:lineRule="auto"/>
            </w:pPr>
            <w:r>
              <w:rPr>
                <w:rFonts w:cs="Carlito"/>
                <w:sz w:val="18"/>
              </w:rPr>
              <w:t>event.preventDefault()</w:t>
            </w:r>
          </w:p>
        </w:tc>
        <w:tc>
          <w:tcPr>
            <w:tcW w:w="2340" w:type="dxa"/>
            <w:tcBorders>
              <w:top w:val="single" w:sz="6" w:space="0" w:color="D8DEE9"/>
              <w:left w:val="single" w:sz="6" w:space="0" w:color="D8DEE9"/>
              <w:bottom w:val="single" w:sz="6" w:space="0" w:color="D8DEE9"/>
              <w:right w:val="single" w:sz="6" w:space="0" w:color="D8DEE9"/>
            </w:tcBorders>
          </w:tcPr>
          <w:p w14:paraId="3F99F25D" w14:textId="77777777" w:rsidR="00AB0343" w:rsidRDefault="00000000">
            <w:pPr>
              <w:spacing w:before="20" w:after="20" w:line="252" w:lineRule="auto"/>
            </w:pPr>
            <w:r>
              <w:rPr>
                <w:rFonts w:cs="Carlito"/>
                <w:sz w:val="18"/>
              </w:rPr>
              <w:t>Menghentikan pengiriman bawaan peramban</w:t>
            </w:r>
          </w:p>
        </w:tc>
        <w:tc>
          <w:tcPr>
            <w:tcW w:w="4651" w:type="dxa"/>
            <w:tcBorders>
              <w:top w:val="single" w:sz="6" w:space="0" w:color="D8DEE9"/>
              <w:left w:val="single" w:sz="6" w:space="0" w:color="D8DEE9"/>
              <w:bottom w:val="single" w:sz="6" w:space="0" w:color="D8DEE9"/>
              <w:right w:val="single" w:sz="6" w:space="0" w:color="D8DEE9"/>
            </w:tcBorders>
          </w:tcPr>
          <w:p w14:paraId="0FF3BA72" w14:textId="77777777" w:rsidR="00AB0343" w:rsidRDefault="00000000">
            <w:pPr>
              <w:spacing w:before="20" w:after="20" w:line="252" w:lineRule="auto"/>
            </w:pPr>
            <w:r>
              <w:rPr>
                <w:rFonts w:cs="Carlito"/>
                <w:sz w:val="18"/>
              </w:rPr>
              <w:t>Di baris pertama penangan submit</w:t>
            </w:r>
          </w:p>
        </w:tc>
      </w:tr>
      <w:tr w:rsidR="00AB0343" w14:paraId="0CFC889F"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F31598D" w14:textId="77777777" w:rsidR="00AB0343" w:rsidRDefault="00000000">
            <w:pPr>
              <w:spacing w:before="20" w:after="20" w:line="252" w:lineRule="auto"/>
            </w:pPr>
            <w:r>
              <w:rPr>
                <w:rFonts w:cs="Carlito"/>
                <w:sz w:val="18"/>
              </w:rPr>
              <w:t>input.value.trim()</w:t>
            </w:r>
          </w:p>
        </w:tc>
        <w:tc>
          <w:tcPr>
            <w:tcW w:w="2340" w:type="dxa"/>
            <w:tcBorders>
              <w:top w:val="single" w:sz="6" w:space="0" w:color="D8DEE9"/>
              <w:left w:val="single" w:sz="6" w:space="0" w:color="D8DEE9"/>
              <w:bottom w:val="single" w:sz="6" w:space="0" w:color="D8DEE9"/>
              <w:right w:val="single" w:sz="6" w:space="0" w:color="D8DEE9"/>
            </w:tcBorders>
          </w:tcPr>
          <w:p w14:paraId="4345402D" w14:textId="77777777" w:rsidR="00AB0343" w:rsidRDefault="00000000">
            <w:pPr>
              <w:spacing w:before="20" w:after="20" w:line="252" w:lineRule="auto"/>
            </w:pPr>
            <w:r>
              <w:rPr>
                <w:rFonts w:cs="Carlito"/>
                <w:sz w:val="18"/>
              </w:rPr>
              <w:t>Membaca isi kolom tanpa spasi di tepinya</w:t>
            </w:r>
          </w:p>
        </w:tc>
        <w:tc>
          <w:tcPr>
            <w:tcW w:w="4651" w:type="dxa"/>
            <w:tcBorders>
              <w:top w:val="single" w:sz="6" w:space="0" w:color="D8DEE9"/>
              <w:left w:val="single" w:sz="6" w:space="0" w:color="D8DEE9"/>
              <w:bottom w:val="single" w:sz="6" w:space="0" w:color="D8DEE9"/>
              <w:right w:val="single" w:sz="6" w:space="0" w:color="D8DEE9"/>
            </w:tcBorders>
          </w:tcPr>
          <w:p w14:paraId="52BBE2E7" w14:textId="77777777" w:rsidR="00AB0343" w:rsidRDefault="00000000">
            <w:pPr>
              <w:spacing w:before="20" w:after="20" w:line="252" w:lineRule="auto"/>
            </w:pPr>
            <w:r>
              <w:rPr>
                <w:rFonts w:cs="Carlito"/>
                <w:sz w:val="18"/>
              </w:rPr>
              <w:t>Setiap kali memeriksa kolom yang boleh kosong</w:t>
            </w:r>
          </w:p>
        </w:tc>
      </w:tr>
      <w:tr w:rsidR="00AB0343" w14:paraId="79C5B90F"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F11E0ED" w14:textId="77777777" w:rsidR="00AB0343" w:rsidRDefault="00000000">
            <w:pPr>
              <w:spacing w:before="20" w:after="20" w:line="252" w:lineRule="auto"/>
            </w:pPr>
            <w:r>
              <w:rPr>
                <w:rFonts w:cs="Carlito"/>
                <w:sz w:val="18"/>
              </w:rPr>
              <w:t>setAttribute("aria-invalid", "true")</w:t>
            </w:r>
          </w:p>
        </w:tc>
        <w:tc>
          <w:tcPr>
            <w:tcW w:w="2340" w:type="dxa"/>
            <w:tcBorders>
              <w:top w:val="single" w:sz="6" w:space="0" w:color="D8DEE9"/>
              <w:left w:val="single" w:sz="6" w:space="0" w:color="D8DEE9"/>
              <w:bottom w:val="single" w:sz="6" w:space="0" w:color="D8DEE9"/>
              <w:right w:val="single" w:sz="6" w:space="0" w:color="D8DEE9"/>
            </w:tcBorders>
          </w:tcPr>
          <w:p w14:paraId="7BEEC188" w14:textId="77777777" w:rsidR="00AB0343" w:rsidRDefault="00000000">
            <w:pPr>
              <w:spacing w:before="20" w:after="20" w:line="252" w:lineRule="auto"/>
            </w:pPr>
            <w:r>
              <w:rPr>
                <w:rFonts w:cs="Carlito"/>
                <w:sz w:val="18"/>
              </w:rPr>
              <w:t>Menandai kolom bermasalah bagi pembaca layar</w:t>
            </w:r>
          </w:p>
        </w:tc>
        <w:tc>
          <w:tcPr>
            <w:tcW w:w="4651" w:type="dxa"/>
            <w:tcBorders>
              <w:top w:val="single" w:sz="6" w:space="0" w:color="D8DEE9"/>
              <w:left w:val="single" w:sz="6" w:space="0" w:color="D8DEE9"/>
              <w:bottom w:val="single" w:sz="6" w:space="0" w:color="D8DEE9"/>
              <w:right w:val="single" w:sz="6" w:space="0" w:color="D8DEE9"/>
            </w:tcBorders>
          </w:tcPr>
          <w:p w14:paraId="11836BA8" w14:textId="77777777" w:rsidR="00AB0343" w:rsidRDefault="00000000">
            <w:pPr>
              <w:spacing w:before="20" w:after="20" w:line="252" w:lineRule="auto"/>
            </w:pPr>
            <w:r>
              <w:rPr>
                <w:rFonts w:cs="Carlito"/>
                <w:sz w:val="18"/>
              </w:rPr>
              <w:t>Saat kolom itu dinyatakan tidak sah</w:t>
            </w:r>
          </w:p>
        </w:tc>
      </w:tr>
      <w:tr w:rsidR="00AB0343" w14:paraId="420A9C19"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1597B06" w14:textId="77777777" w:rsidR="00AB0343" w:rsidRDefault="00000000">
            <w:pPr>
              <w:spacing w:before="20" w:after="20" w:line="252" w:lineRule="auto"/>
            </w:pPr>
            <w:r>
              <w:rPr>
                <w:rFonts w:cs="Carlito"/>
                <w:sz w:val="18"/>
              </w:rPr>
              <w:t>tombol.disabled = !sah</w:t>
            </w:r>
          </w:p>
        </w:tc>
        <w:tc>
          <w:tcPr>
            <w:tcW w:w="2340" w:type="dxa"/>
            <w:tcBorders>
              <w:top w:val="single" w:sz="6" w:space="0" w:color="D8DEE9"/>
              <w:left w:val="single" w:sz="6" w:space="0" w:color="D8DEE9"/>
              <w:bottom w:val="single" w:sz="6" w:space="0" w:color="D8DEE9"/>
              <w:right w:val="single" w:sz="6" w:space="0" w:color="D8DEE9"/>
            </w:tcBorders>
          </w:tcPr>
          <w:p w14:paraId="50D15159" w14:textId="77777777" w:rsidR="00AB0343" w:rsidRDefault="00000000">
            <w:pPr>
              <w:spacing w:before="20" w:after="20" w:line="252" w:lineRule="auto"/>
            </w:pPr>
            <w:r>
              <w:rPr>
                <w:rFonts w:cs="Carlito"/>
                <w:sz w:val="18"/>
              </w:rPr>
              <w:t>Menahan pengiriman sampai seluruh kolom layak</w:t>
            </w:r>
          </w:p>
        </w:tc>
        <w:tc>
          <w:tcPr>
            <w:tcW w:w="4651" w:type="dxa"/>
            <w:tcBorders>
              <w:top w:val="single" w:sz="6" w:space="0" w:color="D8DEE9"/>
              <w:left w:val="single" w:sz="6" w:space="0" w:color="D8DEE9"/>
              <w:bottom w:val="single" w:sz="6" w:space="0" w:color="D8DEE9"/>
              <w:right w:val="single" w:sz="6" w:space="0" w:color="D8DEE9"/>
            </w:tcBorders>
          </w:tcPr>
          <w:p w14:paraId="092A97B4" w14:textId="77777777" w:rsidR="00AB0343" w:rsidRDefault="00000000">
            <w:pPr>
              <w:spacing w:before="20" w:after="20" w:line="252" w:lineRule="auto"/>
            </w:pPr>
            <w:r>
              <w:rPr>
                <w:rFonts w:cs="Carlito"/>
                <w:sz w:val="18"/>
              </w:rPr>
              <w:t>Setiap kali hasil pemeriksaan berubah</w:t>
            </w:r>
          </w:p>
        </w:tc>
      </w:tr>
      <w:tr w:rsidR="00AB0343" w14:paraId="7FFAB291"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C133E67" w14:textId="77777777" w:rsidR="00AB0343" w:rsidRDefault="00000000">
            <w:pPr>
              <w:spacing w:before="20" w:after="20" w:line="252" w:lineRule="auto"/>
            </w:pPr>
            <w:r>
              <w:rPr>
                <w:rFonts w:cs="Carlito"/>
                <w:sz w:val="18"/>
              </w:rPr>
              <w:t>kolom.focus()</w:t>
            </w:r>
          </w:p>
        </w:tc>
        <w:tc>
          <w:tcPr>
            <w:tcW w:w="2340" w:type="dxa"/>
            <w:tcBorders>
              <w:top w:val="single" w:sz="6" w:space="0" w:color="D8DEE9"/>
              <w:left w:val="single" w:sz="6" w:space="0" w:color="D8DEE9"/>
              <w:bottom w:val="single" w:sz="6" w:space="0" w:color="D8DEE9"/>
              <w:right w:val="single" w:sz="6" w:space="0" w:color="D8DEE9"/>
            </w:tcBorders>
          </w:tcPr>
          <w:p w14:paraId="794DCEA8" w14:textId="77777777" w:rsidR="00AB0343" w:rsidRDefault="00000000">
            <w:pPr>
              <w:spacing w:before="20" w:after="20" w:line="252" w:lineRule="auto"/>
            </w:pPr>
            <w:r>
              <w:rPr>
                <w:rFonts w:cs="Carlito"/>
                <w:sz w:val="18"/>
              </w:rPr>
              <w:t>Memindahkan pandangan ke kolom yang perlu diperbaiki</w:t>
            </w:r>
          </w:p>
        </w:tc>
        <w:tc>
          <w:tcPr>
            <w:tcW w:w="4651" w:type="dxa"/>
            <w:tcBorders>
              <w:top w:val="single" w:sz="6" w:space="0" w:color="D8DEE9"/>
              <w:left w:val="single" w:sz="6" w:space="0" w:color="D8DEE9"/>
              <w:bottom w:val="single" w:sz="6" w:space="0" w:color="D8DEE9"/>
              <w:right w:val="single" w:sz="6" w:space="0" w:color="D8DEE9"/>
            </w:tcBorders>
          </w:tcPr>
          <w:p w14:paraId="38FDE9AF" w14:textId="77777777" w:rsidR="00AB0343" w:rsidRDefault="00000000">
            <w:pPr>
              <w:spacing w:before="20" w:after="20" w:line="252" w:lineRule="auto"/>
            </w:pPr>
            <w:r>
              <w:rPr>
                <w:rFonts w:cs="Carlito"/>
                <w:sz w:val="18"/>
              </w:rPr>
              <w:t>Sesudah pemeriksaan selesai dan ada kolom bermasalah</w:t>
            </w:r>
          </w:p>
        </w:tc>
      </w:tr>
    </w:tbl>
    <w:p w14:paraId="4FA15644" w14:textId="77777777" w:rsidR="00AB0343" w:rsidRDefault="00AB0343">
      <w:pPr>
        <w:spacing w:after="60"/>
      </w:pPr>
    </w:p>
    <w:p w14:paraId="7B7756A0" w14:textId="77777777" w:rsidR="00AB0343" w:rsidRDefault="00000000">
      <w:pPr>
        <w:keepNext/>
        <w:spacing w:before="160" w:after="60"/>
      </w:pPr>
      <w:r>
        <w:rPr>
          <w:rFonts w:cs="Carlito"/>
          <w:b/>
          <w:color w:val="003796"/>
        </w:rPr>
        <w:t>D.3  Periksa hasil kerja Anda</w:t>
      </w:r>
    </w:p>
    <w:tbl>
      <w:tblPr>
        <w:tblW w:w="9752" w:type="dxa"/>
        <w:jc w:val="center"/>
        <w:tblLayout w:type="fixed"/>
        <w:tblLook w:val="04A0" w:firstRow="1" w:lastRow="0" w:firstColumn="1" w:lastColumn="0" w:noHBand="0" w:noVBand="1"/>
      </w:tblPr>
      <w:tblGrid>
        <w:gridCol w:w="2760"/>
        <w:gridCol w:w="3050"/>
        <w:gridCol w:w="3942"/>
      </w:tblGrid>
      <w:tr w:rsidR="00AB0343" w14:paraId="27E49E8D"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2C4335DB" w14:textId="77777777" w:rsidR="00AB0343" w:rsidRDefault="00000000">
            <w:pPr>
              <w:spacing w:before="20" w:after="20"/>
            </w:pPr>
            <w:r>
              <w:rPr>
                <w:rFonts w:cs="Carlito"/>
                <w:b/>
                <w:color w:val="FFFFFF"/>
                <w:sz w:val="18"/>
              </w:rPr>
              <w:t>Yang diperiksa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2975E475" w14:textId="77777777" w:rsidR="00AB0343" w:rsidRDefault="00000000">
            <w:pPr>
              <w:spacing w:before="20" w:after="20"/>
            </w:pPr>
            <w:r>
              <w:rPr>
                <w:rFonts w:cs="Carlito"/>
                <w:b/>
                <w:color w:val="FFFFFF"/>
                <w:sz w:val="18"/>
              </w:rPr>
              <w:t>Hasil yang benar</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2ACA2470" w14:textId="77777777" w:rsidR="00AB0343" w:rsidRDefault="00000000">
            <w:pPr>
              <w:spacing w:before="20" w:after="20"/>
            </w:pPr>
            <w:r>
              <w:rPr>
                <w:rFonts w:cs="Carlito"/>
                <w:b/>
                <w:color w:val="FFFFFF"/>
                <w:sz w:val="18"/>
              </w:rPr>
              <w:t>Hasil yang saya dapat</w:t>
            </w:r>
          </w:p>
        </w:tc>
      </w:tr>
      <w:tr w:rsidR="00AB0343" w14:paraId="2AD06DD6"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8A3541A" w14:textId="77777777" w:rsidR="00AB0343" w:rsidRDefault="00000000">
            <w:pPr>
              <w:spacing w:before="20" w:after="20" w:line="252" w:lineRule="auto"/>
            </w:pPr>
            <w:r>
              <w:rPr>
                <w:rFonts w:cs="Carlito"/>
                <w:sz w:val="18"/>
              </w:rPr>
              <w:t>Kirim form kosong</w:t>
            </w:r>
          </w:p>
        </w:tc>
        <w:tc>
          <w:tcPr>
            <w:tcW w:w="3050" w:type="dxa"/>
            <w:tcBorders>
              <w:top w:val="single" w:sz="6" w:space="0" w:color="D8DEE9"/>
              <w:left w:val="single" w:sz="6" w:space="0" w:color="D8DEE9"/>
              <w:bottom w:val="single" w:sz="6" w:space="0" w:color="D8DEE9"/>
              <w:right w:val="single" w:sz="6" w:space="0" w:color="D8DEE9"/>
            </w:tcBorders>
          </w:tcPr>
          <w:p w14:paraId="7CDE2ADB" w14:textId="77777777" w:rsidR="00AB0343" w:rsidRDefault="00000000">
            <w:pPr>
              <w:spacing w:before="20" w:after="20" w:line="252" w:lineRule="auto"/>
            </w:pPr>
            <w:r>
              <w:rPr>
                <w:rFonts w:cs="Carlito"/>
                <w:sz w:val="18"/>
              </w:rPr>
              <w:t>Halaman tidak dimuat ulang; pesan galat muncul</w:t>
            </w:r>
          </w:p>
        </w:tc>
        <w:tc>
          <w:tcPr>
            <w:tcW w:w="3942" w:type="dxa"/>
            <w:tcBorders>
              <w:top w:val="single" w:sz="6" w:space="0" w:color="D8DEE9"/>
              <w:left w:val="single" w:sz="6" w:space="0" w:color="D8DEE9"/>
              <w:bottom w:val="single" w:sz="6" w:space="0" w:color="D8DEE9"/>
              <w:right w:val="single" w:sz="6" w:space="0" w:color="D8DEE9"/>
            </w:tcBorders>
          </w:tcPr>
          <w:p w14:paraId="721F0359" w14:textId="77777777" w:rsidR="00AB0343" w:rsidRDefault="00000000">
            <w:pPr>
              <w:spacing w:before="20" w:after="20" w:line="252" w:lineRule="auto"/>
            </w:pPr>
            <w:r>
              <w:rPr>
                <w:rFonts w:cs="Carlito"/>
                <w:sz w:val="18"/>
              </w:rPr>
              <w:t>Halaman tetap; pesan galat per kolom tampil.</w:t>
            </w:r>
          </w:p>
        </w:tc>
      </w:tr>
      <w:tr w:rsidR="00AB0343" w14:paraId="5BFF884C"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9127200" w14:textId="77777777" w:rsidR="00AB0343" w:rsidRDefault="00000000">
            <w:pPr>
              <w:spacing w:before="20" w:after="20" w:line="252" w:lineRule="auto"/>
            </w:pPr>
            <w:r>
              <w:rPr>
                <w:rFonts w:cs="Carlito"/>
                <w:sz w:val="18"/>
              </w:rPr>
              <w:t>Perbaiki satu kolom</w:t>
            </w:r>
          </w:p>
        </w:tc>
        <w:tc>
          <w:tcPr>
            <w:tcW w:w="3050" w:type="dxa"/>
            <w:tcBorders>
              <w:top w:val="single" w:sz="6" w:space="0" w:color="D8DEE9"/>
              <w:left w:val="single" w:sz="6" w:space="0" w:color="D8DEE9"/>
              <w:bottom w:val="single" w:sz="6" w:space="0" w:color="D8DEE9"/>
              <w:right w:val="single" w:sz="6" w:space="0" w:color="D8DEE9"/>
            </w:tcBorders>
          </w:tcPr>
          <w:p w14:paraId="73AC39DF" w14:textId="77777777" w:rsidR="00AB0343" w:rsidRDefault="00000000">
            <w:pPr>
              <w:spacing w:before="20" w:after="20" w:line="252" w:lineRule="auto"/>
            </w:pPr>
            <w:r>
              <w:rPr>
                <w:rFonts w:cs="Carlito"/>
                <w:sz w:val="18"/>
              </w:rPr>
              <w:t>Pesannya hilang begitu isinya layak</w:t>
            </w:r>
          </w:p>
        </w:tc>
        <w:tc>
          <w:tcPr>
            <w:tcW w:w="3942" w:type="dxa"/>
            <w:tcBorders>
              <w:top w:val="single" w:sz="6" w:space="0" w:color="D8DEE9"/>
              <w:left w:val="single" w:sz="6" w:space="0" w:color="D8DEE9"/>
              <w:bottom w:val="single" w:sz="6" w:space="0" w:color="D8DEE9"/>
              <w:right w:val="single" w:sz="6" w:space="0" w:color="D8DEE9"/>
            </w:tcBorders>
          </w:tcPr>
          <w:p w14:paraId="313511FB" w14:textId="77777777" w:rsidR="00AB0343" w:rsidRDefault="00000000">
            <w:pPr>
              <w:spacing w:before="20" w:after="20" w:line="252" w:lineRule="auto"/>
            </w:pPr>
            <w:r>
              <w:rPr>
                <w:rFonts w:cs="Carlito"/>
                <w:sz w:val="18"/>
              </w:rPr>
              <w:t>Pesan kolom hilang setelah nilainya valid.</w:t>
            </w:r>
          </w:p>
        </w:tc>
      </w:tr>
      <w:tr w:rsidR="00AB0343" w14:paraId="16533AF1"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51CBBB3" w14:textId="77777777" w:rsidR="00AB0343" w:rsidRDefault="00000000">
            <w:pPr>
              <w:spacing w:before="20" w:after="20" w:line="252" w:lineRule="auto"/>
            </w:pPr>
            <w:r>
              <w:rPr>
                <w:rFonts w:cs="Carlito"/>
                <w:sz w:val="18"/>
              </w:rPr>
              <w:t>Isi hanya spasi</w:t>
            </w:r>
          </w:p>
        </w:tc>
        <w:tc>
          <w:tcPr>
            <w:tcW w:w="3050" w:type="dxa"/>
            <w:tcBorders>
              <w:top w:val="single" w:sz="6" w:space="0" w:color="D8DEE9"/>
              <w:left w:val="single" w:sz="6" w:space="0" w:color="D8DEE9"/>
              <w:bottom w:val="single" w:sz="6" w:space="0" w:color="D8DEE9"/>
              <w:right w:val="single" w:sz="6" w:space="0" w:color="D8DEE9"/>
            </w:tcBorders>
          </w:tcPr>
          <w:p w14:paraId="6A59B80A" w14:textId="77777777" w:rsidR="00AB0343" w:rsidRDefault="00000000">
            <w:pPr>
              <w:spacing w:before="20" w:after="20" w:line="252" w:lineRule="auto"/>
            </w:pPr>
            <w:r>
              <w:rPr>
                <w:rFonts w:cs="Carlito"/>
                <w:sz w:val="18"/>
              </w:rPr>
              <w:t>Masih dinyatakan tidak sah</w:t>
            </w:r>
          </w:p>
        </w:tc>
        <w:tc>
          <w:tcPr>
            <w:tcW w:w="3942" w:type="dxa"/>
            <w:tcBorders>
              <w:top w:val="single" w:sz="6" w:space="0" w:color="D8DEE9"/>
              <w:left w:val="single" w:sz="6" w:space="0" w:color="D8DEE9"/>
              <w:bottom w:val="single" w:sz="6" w:space="0" w:color="D8DEE9"/>
              <w:right w:val="single" w:sz="6" w:space="0" w:color="D8DEE9"/>
            </w:tcBorders>
          </w:tcPr>
          <w:p w14:paraId="0EF634C6" w14:textId="77777777" w:rsidR="00AB0343" w:rsidRDefault="00000000">
            <w:pPr>
              <w:spacing w:before="20" w:after="20" w:line="252" w:lineRule="auto"/>
            </w:pPr>
            <w:r>
              <w:rPr>
                <w:rFonts w:cs="Carlito"/>
                <w:sz w:val="18"/>
              </w:rPr>
              <w:t>Isi spasi saja tetap tidak valid.</w:t>
            </w:r>
          </w:p>
        </w:tc>
      </w:tr>
      <w:tr w:rsidR="00AB0343" w14:paraId="4E6E1DF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208ED12" w14:textId="77777777" w:rsidR="00AB0343" w:rsidRDefault="00000000">
            <w:pPr>
              <w:spacing w:before="20" w:after="20" w:line="252" w:lineRule="auto"/>
            </w:pPr>
            <w:r>
              <w:rPr>
                <w:rFonts w:cs="Carlito"/>
                <w:sz w:val="18"/>
              </w:rPr>
              <w:t>Tombol kirim</w:t>
            </w:r>
          </w:p>
        </w:tc>
        <w:tc>
          <w:tcPr>
            <w:tcW w:w="3050" w:type="dxa"/>
            <w:tcBorders>
              <w:top w:val="single" w:sz="6" w:space="0" w:color="D8DEE9"/>
              <w:left w:val="single" w:sz="6" w:space="0" w:color="D8DEE9"/>
              <w:bottom w:val="single" w:sz="6" w:space="0" w:color="D8DEE9"/>
              <w:right w:val="single" w:sz="6" w:space="0" w:color="D8DEE9"/>
            </w:tcBorders>
          </w:tcPr>
          <w:p w14:paraId="7B7B83E2" w14:textId="77777777" w:rsidR="00AB0343" w:rsidRDefault="00000000">
            <w:pPr>
              <w:spacing w:before="20" w:after="20" w:line="252" w:lineRule="auto"/>
            </w:pPr>
            <w:r>
              <w:rPr>
                <w:rFonts w:cs="Carlito"/>
                <w:sz w:val="18"/>
              </w:rPr>
              <w:t>Menunggu sampai seluruh kolom layak</w:t>
            </w:r>
          </w:p>
        </w:tc>
        <w:tc>
          <w:tcPr>
            <w:tcW w:w="3942" w:type="dxa"/>
            <w:tcBorders>
              <w:top w:val="single" w:sz="6" w:space="0" w:color="D8DEE9"/>
              <w:left w:val="single" w:sz="6" w:space="0" w:color="D8DEE9"/>
              <w:bottom w:val="single" w:sz="6" w:space="0" w:color="D8DEE9"/>
              <w:right w:val="single" w:sz="6" w:space="0" w:color="D8DEE9"/>
            </w:tcBorders>
          </w:tcPr>
          <w:p w14:paraId="4C7F65B8" w14:textId="77777777" w:rsidR="00AB0343" w:rsidRDefault="00000000">
            <w:pPr>
              <w:spacing w:before="20" w:after="20" w:line="252" w:lineRule="auto"/>
            </w:pPr>
            <w:r>
              <w:rPr>
                <w:rFonts w:cs="Carlito"/>
                <w:sz w:val="18"/>
              </w:rPr>
              <w:t>Tombol aktif hanya jika semua kolom valid.</w:t>
            </w:r>
          </w:p>
        </w:tc>
      </w:tr>
    </w:tbl>
    <w:p w14:paraId="718113BA"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1DF2C8E8"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7FDEB5D6" w14:textId="77777777" w:rsidR="006A70FE" w:rsidRDefault="00000000">
            <w:pPr>
              <w:spacing w:after="0"/>
            </w:pPr>
            <w:r>
              <w:rPr>
                <w:rFonts w:cs="Carlito"/>
                <w:b/>
                <w:color w:val="8A5A00"/>
                <w:sz w:val="20"/>
              </w:rPr>
              <w:t>Form adalah satu-satunya bagian halaman yang bisa menghapus seluruh hasil kerja Anda dalam satu klik.  Pastikan halaman tidak dimuat ulang sebelum menambah validasi apa pun.</w:t>
            </w:r>
          </w:p>
        </w:tc>
      </w:tr>
    </w:tbl>
    <w:p w14:paraId="061230FF" w14:textId="77777777" w:rsidR="00AB0343" w:rsidRDefault="00AB0343">
      <w:pPr>
        <w:spacing w:after="60"/>
      </w:pPr>
    </w:p>
    <w:p w14:paraId="02EE4968" w14:textId="77777777" w:rsidR="00AB0343" w:rsidRDefault="00AB0343">
      <w:pPr>
        <w:spacing w:after="60"/>
      </w:pPr>
    </w:p>
    <w:tbl>
      <w:tblPr>
        <w:tblW w:w="0" w:type="auto"/>
        <w:tblLook w:val="04A0" w:firstRow="1" w:lastRow="0" w:firstColumn="1" w:lastColumn="0" w:noHBand="0" w:noVBand="1"/>
      </w:tblPr>
      <w:tblGrid>
        <w:gridCol w:w="9752"/>
      </w:tblGrid>
      <w:tr w:rsidR="006A70FE" w14:paraId="58CD7907" w14:textId="77777777">
        <w:tc>
          <w:tcPr>
            <w:tcW w:w="9752" w:type="dxa"/>
            <w:shd w:val="clear" w:color="auto" w:fill="003796"/>
          </w:tcPr>
          <w:p w14:paraId="0A82D90D" w14:textId="77777777" w:rsidR="006A70FE" w:rsidRDefault="00000000">
            <w:pPr>
              <w:spacing w:before="40" w:after="40"/>
            </w:pPr>
            <w:r>
              <w:rPr>
                <w:rFonts w:cs="Carlito"/>
                <w:b/>
                <w:color w:val="FFFFFF"/>
              </w:rPr>
              <w:t>▌  SIMPAN KE GIT — SETELAH LEMBAR D</w:t>
            </w:r>
          </w:p>
        </w:tc>
      </w:tr>
    </w:tbl>
    <w:p w14:paraId="5DA8DFF1"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5A7B80F6"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2A40C60"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P9 — render dan validasi</w:t>
            </w:r>
          </w:p>
        </w:tc>
      </w:tr>
    </w:tbl>
    <w:p w14:paraId="4F0F3F26" w14:textId="77777777" w:rsidR="00AB0343" w:rsidRDefault="00AB0343">
      <w:pPr>
        <w:spacing w:after="60"/>
      </w:pPr>
    </w:p>
    <w:p w14:paraId="16F67038" w14:textId="77777777" w:rsidR="00AB0343" w:rsidRDefault="00000000">
      <w:r>
        <w:rPr>
          <w:rFonts w:cs="Carlito"/>
          <w:sz w:val="20"/>
        </w:rPr>
        <w:t>Lembar D sudah selesai? Simpan hasilnya sekarang, jangan menunggu kelas berakhir. Simpanan ini tidak memerlukan langkah tambahan apa pun — hanya memastikan pekerjaan Anda tidak bergantung pada satu berkas di satu komputer.</w:t>
      </w:r>
    </w:p>
    <w:p w14:paraId="073BDEE7" w14:textId="77777777" w:rsidR="006A70FE" w:rsidRDefault="00000000">
      <w:pPr>
        <w:keepNext/>
        <w:spacing w:before="80" w:after="20"/>
      </w:pPr>
      <w:r>
        <w:rPr>
          <w:rFonts w:ascii="DejaVu Sans Mono" w:eastAsia="DejaVu Sans Mono" w:hAnsi="DejaVu Sans Mono" w:cs="DejaVu Sans Mono"/>
          <w:b/>
          <w:color w:val="5A6080"/>
          <w:sz w:val="17"/>
        </w:rPr>
        <w:t>D — simpan perubahan</w:t>
      </w:r>
    </w:p>
    <w:p w14:paraId="1EE2ED22" w14:textId="77777777" w:rsidR="00AB0343" w:rsidRDefault="00000000">
      <w:r>
        <w:rPr>
          <w:rFonts w:cs="Carlito"/>
          <w:sz w:val="20"/>
        </w:rPr>
        <w:t>Cara memastikan: kirim form kosong, lalu perbaiki satu kolom. Halaman tidak dimuat ulang dan pesan galatnya hilang tepat setelah kolomnya benar.</w:t>
      </w:r>
    </w:p>
    <w:p w14:paraId="02AFE116" w14:textId="77777777" w:rsidR="00AB0343" w:rsidRDefault="00AB0343">
      <w:pPr>
        <w:spacing w:after="60"/>
      </w:pPr>
    </w:p>
    <w:p w14:paraId="305AB128" w14:textId="77777777" w:rsidR="00AB0343" w:rsidRDefault="00AB0343">
      <w:pPr>
        <w:spacing w:after="60"/>
      </w:pPr>
    </w:p>
    <w:p w14:paraId="224B0CCC"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1587477A"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436C09B"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3387D3A0" w14:textId="77777777" w:rsidR="00AB0343" w:rsidRDefault="00000000">
            <w:pPr>
              <w:spacing w:before="20" w:after="20"/>
              <w:jc w:val="center"/>
            </w:pPr>
            <w:r>
              <w:rPr>
                <w:rFonts w:cs="Carlito"/>
                <w:b/>
                <w:color w:val="1A1A2E"/>
                <w:sz w:val="30"/>
              </w:rPr>
              <w:t>E</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7CCE6861" w14:textId="77777777" w:rsidR="00AB0343" w:rsidRDefault="00000000">
            <w:pPr>
              <w:spacing w:before="20" w:after="20"/>
            </w:pPr>
            <w:r>
              <w:rPr>
                <w:rFonts w:cs="Carlito"/>
                <w:b/>
                <w:color w:val="003796"/>
                <w:sz w:val="18"/>
              </w:rPr>
              <w:t>Pertemuan 9  ·  DOM, Event, dan Interaktivitas</w:t>
            </w:r>
          </w:p>
        </w:tc>
      </w:tr>
    </w:tbl>
    <w:p w14:paraId="01CDDEED" w14:textId="77777777" w:rsidR="00AB0343" w:rsidRDefault="00000000">
      <w:pPr>
        <w:spacing w:after="160"/>
        <w:jc w:val="center"/>
      </w:pPr>
      <w:r>
        <w:rPr>
          <w:rFonts w:cs="Carlito"/>
          <w:i/>
          <w:color w:val="5A6080"/>
          <w:sz w:val="17"/>
        </w:rPr>
        <w:t>Lembar E — Membaca gejala, bukan menebaknya</w:t>
      </w:r>
    </w:p>
    <w:p w14:paraId="51EDE823" w14:textId="77777777" w:rsidR="00AB0343" w:rsidRDefault="00AB0343">
      <w:pPr>
        <w:spacing w:after="60"/>
      </w:pPr>
    </w:p>
    <w:tbl>
      <w:tblPr>
        <w:tblW w:w="0" w:type="auto"/>
        <w:tblLook w:val="04A0" w:firstRow="1" w:lastRow="0" w:firstColumn="1" w:lastColumn="0" w:noHBand="0" w:noVBand="1"/>
      </w:tblPr>
      <w:tblGrid>
        <w:gridCol w:w="9752"/>
      </w:tblGrid>
      <w:tr w:rsidR="00AB0343" w14:paraId="32A275E1" w14:textId="77777777">
        <w:tc>
          <w:tcPr>
            <w:tcW w:w="9752" w:type="dxa"/>
            <w:shd w:val="clear" w:color="auto" w:fill="003796"/>
          </w:tcPr>
          <w:p w14:paraId="2EEF6FD8" w14:textId="77777777" w:rsidR="00AB0343" w:rsidRDefault="00000000">
            <w:pPr>
              <w:spacing w:before="40" w:after="40"/>
            </w:pPr>
            <w:r>
              <w:rPr>
                <w:rFonts w:cs="Carlito"/>
                <w:b/>
                <w:color w:val="FFFFFF"/>
              </w:rPr>
              <w:t>▌  YANG PALING SERING GAGAL BUKAN KODENYA, TAPI URUTANNYA</w:t>
            </w:r>
          </w:p>
        </w:tc>
      </w:tr>
    </w:tbl>
    <w:p w14:paraId="1D910C5C" w14:textId="77777777" w:rsidR="00AB0343" w:rsidRDefault="00AB0343">
      <w:pPr>
        <w:spacing w:after="60"/>
      </w:pPr>
    </w:p>
    <w:p w14:paraId="6093F42B" w14:textId="77777777" w:rsidR="00AB0343" w:rsidRDefault="00000000">
      <w:r>
        <w:rPr>
          <w:rFonts w:cs="Carlito"/>
          <w:sz w:val="20"/>
        </w:rPr>
        <w:t>Pertemuan ini punya satu jenis kegagalan yang khas: halaman yang tampak tidak bereaksi, padahal Console bersih. Tidak ada pesan merah yang bisa Anda baca — yang ada hanya halaman yang diam. Lembar ini melatih cara membaca gejala semacam itu.</w:t>
      </w:r>
    </w:p>
    <w:p w14:paraId="270B1227" w14:textId="77777777" w:rsidR="00AB0343" w:rsidRDefault="00AB0343">
      <w:pPr>
        <w:spacing w:after="60"/>
      </w:pPr>
    </w:p>
    <w:p w14:paraId="6EC437A9" w14:textId="77777777" w:rsidR="00AB0343" w:rsidRDefault="00000000">
      <w:pPr>
        <w:keepNext/>
        <w:spacing w:before="160" w:after="60"/>
      </w:pPr>
      <w:r>
        <w:rPr>
          <w:rFonts w:cs="Carlito"/>
          <w:b/>
          <w:color w:val="003796"/>
        </w:rPr>
        <w:t>E.1  Memeriksa pendengar dengan DevTools</w:t>
      </w:r>
    </w:p>
    <w:p w14:paraId="789831E5" w14:textId="77777777" w:rsidR="00AB0343" w:rsidRDefault="00000000">
      <w:r>
        <w:rPr>
          <w:rFonts w:cs="Carlito"/>
          <w:sz w:val="20"/>
        </w:rPr>
        <w:t>Pendengar yang terpasang dua kali tidak menimbulkan galat. Yang terlihat hanya satu tindakan yang berjalan berkali-kali. Panel Event Listeners menunjukkan pendengar mana yang menempel pada elemen mana.</w:t>
      </w:r>
    </w:p>
    <w:tbl>
      <w:tblPr>
        <w:tblW w:w="9751" w:type="dxa"/>
        <w:jc w:val="center"/>
        <w:tblLayout w:type="fixed"/>
        <w:tblLook w:val="04A0" w:firstRow="1" w:lastRow="0" w:firstColumn="1" w:lastColumn="0" w:noHBand="0" w:noVBand="1"/>
      </w:tblPr>
      <w:tblGrid>
        <w:gridCol w:w="2400"/>
        <w:gridCol w:w="3600"/>
        <w:gridCol w:w="3751"/>
      </w:tblGrid>
      <w:tr w:rsidR="00AB0343" w14:paraId="5790532D"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1BF26CA" w14:textId="77777777" w:rsidR="00AB0343" w:rsidRDefault="00000000">
            <w:pPr>
              <w:spacing w:before="20" w:after="20"/>
            </w:pPr>
            <w:r>
              <w:rPr>
                <w:rFonts w:cs="Carlito"/>
                <w:b/>
                <w:color w:val="FFFFFF"/>
                <w:sz w:val="18"/>
              </w:rPr>
              <w:t>Yang dilakukan</w:t>
            </w:r>
          </w:p>
        </w:tc>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1D3FCBF5" w14:textId="77777777" w:rsidR="00AB0343" w:rsidRDefault="00000000">
            <w:pPr>
              <w:spacing w:before="20" w:after="20"/>
            </w:pPr>
            <w:r>
              <w:rPr>
                <w:rFonts w:cs="Carlito"/>
                <w:b/>
                <w:color w:val="FFFFFF"/>
                <w:sz w:val="18"/>
              </w:rPr>
              <w:t>Di mana</w:t>
            </w:r>
          </w:p>
        </w:tc>
        <w:tc>
          <w:tcPr>
            <w:tcW w:w="3751" w:type="dxa"/>
            <w:tcBorders>
              <w:top w:val="single" w:sz="4" w:space="0" w:color="003796"/>
              <w:left w:val="single" w:sz="4" w:space="0" w:color="003796"/>
              <w:bottom w:val="single" w:sz="4" w:space="0" w:color="003796"/>
              <w:right w:val="single" w:sz="4" w:space="0" w:color="003796"/>
            </w:tcBorders>
            <w:shd w:val="clear" w:color="auto" w:fill="003796"/>
          </w:tcPr>
          <w:p w14:paraId="33802ECE" w14:textId="77777777" w:rsidR="00AB0343" w:rsidRDefault="00000000">
            <w:pPr>
              <w:spacing w:before="20" w:after="20"/>
            </w:pPr>
            <w:r>
              <w:rPr>
                <w:rFonts w:cs="Carlito"/>
                <w:b/>
                <w:color w:val="FFFFFF"/>
                <w:sz w:val="18"/>
              </w:rPr>
              <w:t>Yang Anda lihat</w:t>
            </w:r>
          </w:p>
        </w:tc>
      </w:tr>
      <w:tr w:rsidR="00AB0343" w14:paraId="1D518484"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56D3C3FB" w14:textId="77777777" w:rsidR="00AB0343" w:rsidRDefault="00000000">
            <w:pPr>
              <w:spacing w:before="20" w:after="20" w:line="252" w:lineRule="auto"/>
            </w:pPr>
            <w:r>
              <w:rPr>
                <w:rFonts w:cs="Carlito"/>
                <w:sz w:val="18"/>
              </w:rPr>
              <w:t>Klik kanan → Inspect</w:t>
            </w:r>
          </w:p>
        </w:tc>
        <w:tc>
          <w:tcPr>
            <w:tcW w:w="3600" w:type="dxa"/>
            <w:tcBorders>
              <w:top w:val="single" w:sz="6" w:space="0" w:color="D8DEE9"/>
              <w:left w:val="single" w:sz="6" w:space="0" w:color="D8DEE9"/>
              <w:bottom w:val="single" w:sz="6" w:space="0" w:color="D8DEE9"/>
              <w:right w:val="single" w:sz="6" w:space="0" w:color="D8DEE9"/>
            </w:tcBorders>
          </w:tcPr>
          <w:p w14:paraId="15125DD6" w14:textId="77777777" w:rsidR="00AB0343" w:rsidRDefault="00000000">
            <w:pPr>
              <w:spacing w:before="20" w:after="20" w:line="252" w:lineRule="auto"/>
            </w:pPr>
            <w:r>
              <w:rPr>
                <w:rFonts w:cs="Carlito"/>
                <w:sz w:val="18"/>
              </w:rPr>
              <w:t>Panel Elements</w:t>
            </w:r>
          </w:p>
        </w:tc>
        <w:tc>
          <w:tcPr>
            <w:tcW w:w="3751" w:type="dxa"/>
            <w:tcBorders>
              <w:top w:val="single" w:sz="6" w:space="0" w:color="D8DEE9"/>
              <w:left w:val="single" w:sz="6" w:space="0" w:color="D8DEE9"/>
              <w:bottom w:val="single" w:sz="6" w:space="0" w:color="D8DEE9"/>
              <w:right w:val="single" w:sz="6" w:space="0" w:color="D8DEE9"/>
            </w:tcBorders>
          </w:tcPr>
          <w:p w14:paraId="7CA6928F" w14:textId="77777777" w:rsidR="00AB0343" w:rsidRDefault="00000000">
            <w:pPr>
              <w:spacing w:before="20" w:after="20" w:line="252" w:lineRule="auto"/>
            </w:pPr>
            <w:r>
              <w:rPr>
                <w:rFonts w:cs="Carlito"/>
                <w:sz w:val="18"/>
              </w:rPr>
              <w:t>Elemen itu disorot di pohon halaman</w:t>
            </w:r>
          </w:p>
        </w:tc>
      </w:tr>
      <w:tr w:rsidR="00AB0343" w14:paraId="5D39E77F"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5B558C80" w14:textId="77777777" w:rsidR="00AB0343" w:rsidRDefault="00000000">
            <w:pPr>
              <w:spacing w:before="20" w:after="20" w:line="252" w:lineRule="auto"/>
            </w:pPr>
            <w:r>
              <w:rPr>
                <w:rFonts w:cs="Carlito"/>
                <w:sz w:val="18"/>
              </w:rPr>
              <w:t>Tab Event Listeners</w:t>
            </w:r>
          </w:p>
        </w:tc>
        <w:tc>
          <w:tcPr>
            <w:tcW w:w="3600" w:type="dxa"/>
            <w:tcBorders>
              <w:top w:val="single" w:sz="6" w:space="0" w:color="D8DEE9"/>
              <w:left w:val="single" w:sz="6" w:space="0" w:color="D8DEE9"/>
              <w:bottom w:val="single" w:sz="6" w:space="0" w:color="D8DEE9"/>
              <w:right w:val="single" w:sz="6" w:space="0" w:color="D8DEE9"/>
            </w:tcBorders>
          </w:tcPr>
          <w:p w14:paraId="7BFBEE73" w14:textId="77777777" w:rsidR="00AB0343" w:rsidRDefault="00000000">
            <w:pPr>
              <w:spacing w:before="20" w:after="20" w:line="252" w:lineRule="auto"/>
            </w:pPr>
            <w:r>
              <w:rPr>
                <w:rFonts w:cs="Carlito"/>
                <w:sz w:val="18"/>
              </w:rPr>
              <w:t>Panel di sebelah Elements</w:t>
            </w:r>
          </w:p>
        </w:tc>
        <w:tc>
          <w:tcPr>
            <w:tcW w:w="3751" w:type="dxa"/>
            <w:tcBorders>
              <w:top w:val="single" w:sz="6" w:space="0" w:color="D8DEE9"/>
              <w:left w:val="single" w:sz="6" w:space="0" w:color="D8DEE9"/>
              <w:bottom w:val="single" w:sz="6" w:space="0" w:color="D8DEE9"/>
              <w:right w:val="single" w:sz="6" w:space="0" w:color="D8DEE9"/>
            </w:tcBorders>
          </w:tcPr>
          <w:p w14:paraId="0AF7BDD2" w14:textId="77777777" w:rsidR="00AB0343" w:rsidRDefault="00000000">
            <w:pPr>
              <w:spacing w:before="20" w:after="20" w:line="252" w:lineRule="auto"/>
            </w:pPr>
            <w:r>
              <w:rPr>
                <w:rFonts w:cs="Carlito"/>
                <w:sz w:val="18"/>
              </w:rPr>
              <w:t>Daftar peristiwa yang menempel pada elemen itu</w:t>
            </w:r>
          </w:p>
        </w:tc>
      </w:tr>
      <w:tr w:rsidR="00AB0343" w14:paraId="54B830F6"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1172D48C" w14:textId="77777777" w:rsidR="00AB0343" w:rsidRDefault="00000000">
            <w:pPr>
              <w:spacing w:before="20" w:after="20" w:line="252" w:lineRule="auto"/>
            </w:pPr>
            <w:r>
              <w:rPr>
                <w:rFonts w:cs="Carlito"/>
                <w:sz w:val="18"/>
              </w:rPr>
              <w:t>monitorEvents(el)</w:t>
            </w:r>
          </w:p>
        </w:tc>
        <w:tc>
          <w:tcPr>
            <w:tcW w:w="3600" w:type="dxa"/>
            <w:tcBorders>
              <w:top w:val="single" w:sz="6" w:space="0" w:color="D8DEE9"/>
              <w:left w:val="single" w:sz="6" w:space="0" w:color="D8DEE9"/>
              <w:bottom w:val="single" w:sz="6" w:space="0" w:color="D8DEE9"/>
              <w:right w:val="single" w:sz="6" w:space="0" w:color="D8DEE9"/>
            </w:tcBorders>
          </w:tcPr>
          <w:p w14:paraId="7D50B76D" w14:textId="77777777" w:rsidR="00AB0343" w:rsidRDefault="00000000">
            <w:pPr>
              <w:spacing w:before="20" w:after="20" w:line="252" w:lineRule="auto"/>
            </w:pPr>
            <w:r>
              <w:rPr>
                <w:rFonts w:cs="Carlito"/>
                <w:sz w:val="18"/>
              </w:rPr>
              <w:t>Console</w:t>
            </w:r>
          </w:p>
        </w:tc>
        <w:tc>
          <w:tcPr>
            <w:tcW w:w="3751" w:type="dxa"/>
            <w:tcBorders>
              <w:top w:val="single" w:sz="6" w:space="0" w:color="D8DEE9"/>
              <w:left w:val="single" w:sz="6" w:space="0" w:color="D8DEE9"/>
              <w:bottom w:val="single" w:sz="6" w:space="0" w:color="D8DEE9"/>
              <w:right w:val="single" w:sz="6" w:space="0" w:color="D8DEE9"/>
            </w:tcBorders>
          </w:tcPr>
          <w:p w14:paraId="1C99D61F" w14:textId="77777777" w:rsidR="00AB0343" w:rsidRDefault="00000000">
            <w:pPr>
              <w:spacing w:before="20" w:after="20" w:line="252" w:lineRule="auto"/>
            </w:pPr>
            <w:r>
              <w:rPr>
                <w:rFonts w:cs="Carlito"/>
                <w:sz w:val="18"/>
              </w:rPr>
              <w:t>Setiap peristiwa pada elemen itu tercetak saat terjadi</w:t>
            </w:r>
          </w:p>
        </w:tc>
      </w:tr>
      <w:tr w:rsidR="00AB0343" w14:paraId="59CB5D25"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393B3512" w14:textId="77777777" w:rsidR="00AB0343" w:rsidRDefault="00000000">
            <w:pPr>
              <w:spacing w:before="20" w:after="20" w:line="252" w:lineRule="auto"/>
            </w:pPr>
            <w:r>
              <w:rPr>
                <w:rFonts w:cs="Carlito"/>
                <w:sz w:val="18"/>
              </w:rPr>
              <w:t>Hitung baris Console</w:t>
            </w:r>
          </w:p>
        </w:tc>
        <w:tc>
          <w:tcPr>
            <w:tcW w:w="3600" w:type="dxa"/>
            <w:tcBorders>
              <w:top w:val="single" w:sz="6" w:space="0" w:color="D8DEE9"/>
              <w:left w:val="single" w:sz="6" w:space="0" w:color="D8DEE9"/>
              <w:bottom w:val="single" w:sz="6" w:space="0" w:color="D8DEE9"/>
              <w:right w:val="single" w:sz="6" w:space="0" w:color="D8DEE9"/>
            </w:tcBorders>
          </w:tcPr>
          <w:p w14:paraId="2F6FB600" w14:textId="77777777" w:rsidR="00AB0343" w:rsidRDefault="00000000">
            <w:pPr>
              <w:spacing w:before="20" w:after="20" w:line="252" w:lineRule="auto"/>
            </w:pPr>
            <w:r>
              <w:rPr>
                <w:rFonts w:cs="Carlito"/>
                <w:sz w:val="18"/>
              </w:rPr>
              <w:t>Console, saat tombol ditekan</w:t>
            </w:r>
          </w:p>
        </w:tc>
        <w:tc>
          <w:tcPr>
            <w:tcW w:w="3751" w:type="dxa"/>
            <w:tcBorders>
              <w:top w:val="single" w:sz="6" w:space="0" w:color="D8DEE9"/>
              <w:left w:val="single" w:sz="6" w:space="0" w:color="D8DEE9"/>
              <w:bottom w:val="single" w:sz="6" w:space="0" w:color="D8DEE9"/>
              <w:right w:val="single" w:sz="6" w:space="0" w:color="D8DEE9"/>
            </w:tcBorders>
          </w:tcPr>
          <w:p w14:paraId="6BA5FC42" w14:textId="77777777" w:rsidR="00AB0343" w:rsidRDefault="00000000">
            <w:pPr>
              <w:spacing w:before="20" w:after="20" w:line="252" w:lineRule="auto"/>
            </w:pPr>
            <w:r>
              <w:rPr>
                <w:rFonts w:cs="Carlito"/>
                <w:sz w:val="18"/>
              </w:rPr>
              <w:t>Satu baris bila benar; lebih dari satu bila pendengarnya ganda</w:t>
            </w:r>
          </w:p>
        </w:tc>
      </w:tr>
    </w:tbl>
    <w:p w14:paraId="69C1474E" w14:textId="77777777" w:rsidR="00AB0343" w:rsidRDefault="00AB0343">
      <w:pPr>
        <w:spacing w:after="60"/>
      </w:pPr>
    </w:p>
    <w:p w14:paraId="36D966A2" w14:textId="77777777" w:rsidR="00AB0343" w:rsidRDefault="00000000">
      <w:pPr>
        <w:keepNext/>
        <w:spacing w:before="160" w:after="60"/>
      </w:pPr>
      <w:r>
        <w:rPr>
          <w:rFonts w:cs="Carlito"/>
          <w:b/>
          <w:color w:val="003796"/>
        </w:rPr>
        <w:t>E.2  Halaman diam — empat sebab yang paling sering</w:t>
      </w:r>
    </w:p>
    <w:p w14:paraId="4D4332E3" w14:textId="77777777" w:rsidR="00AB0343" w:rsidRDefault="00000000">
      <w:r>
        <w:rPr>
          <w:rFonts w:cs="Carlito"/>
          <w:sz w:val="20"/>
        </w:rPr>
        <w:t>Urutan pemeriksaan di bawah ini disusun dari yang paling sering terjadi. Kerjakan berurutan; jangan melompat ke sebab yang paling rumit.</w:t>
      </w:r>
    </w:p>
    <w:tbl>
      <w:tblPr>
        <w:tblW w:w="9752" w:type="dxa"/>
        <w:jc w:val="center"/>
        <w:tblLayout w:type="fixed"/>
        <w:tblLook w:val="04A0" w:firstRow="1" w:lastRow="0" w:firstColumn="1" w:lastColumn="0" w:noHBand="0" w:noVBand="1"/>
      </w:tblPr>
      <w:tblGrid>
        <w:gridCol w:w="2760"/>
        <w:gridCol w:w="3050"/>
        <w:gridCol w:w="3942"/>
      </w:tblGrid>
      <w:tr w:rsidR="00AB0343" w14:paraId="75C5C0DD"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260406BB" w14:textId="77777777" w:rsidR="00AB0343" w:rsidRDefault="00000000">
            <w:pPr>
              <w:spacing w:before="20" w:after="20"/>
            </w:pPr>
            <w:r>
              <w:rPr>
                <w:rFonts w:cs="Carlito"/>
                <w:b/>
                <w:color w:val="FFFFFF"/>
                <w:sz w:val="18"/>
              </w:rPr>
              <w:t>Gejala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03830CBA" w14:textId="77777777" w:rsidR="00AB0343" w:rsidRDefault="00000000">
            <w:pPr>
              <w:spacing w:before="20" w:after="20"/>
            </w:pPr>
            <w:r>
              <w:rPr>
                <w:rFonts w:cs="Carlito"/>
                <w:b/>
                <w:color w:val="FFFFFF"/>
                <w:sz w:val="18"/>
              </w:rPr>
              <w:t>Sebab yang paling sering</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558BF869" w14:textId="77777777" w:rsidR="00AB0343" w:rsidRDefault="00000000">
            <w:pPr>
              <w:spacing w:before="20" w:after="20"/>
            </w:pPr>
            <w:r>
              <w:rPr>
                <w:rFonts w:cs="Carlito"/>
                <w:b/>
                <w:color w:val="FFFFFF"/>
                <w:sz w:val="18"/>
              </w:rPr>
              <w:t>Yang dilakukan</w:t>
            </w:r>
          </w:p>
        </w:tc>
      </w:tr>
      <w:tr w:rsidR="00AB0343" w14:paraId="338BBE6C"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E84CDA1" w14:textId="77777777" w:rsidR="00AB0343" w:rsidRDefault="00000000">
            <w:pPr>
              <w:spacing w:before="20" w:after="20" w:line="252" w:lineRule="auto"/>
            </w:pPr>
            <w:r>
              <w:rPr>
                <w:rFonts w:cs="Carlito"/>
                <w:sz w:val="18"/>
              </w:rPr>
              <w:t>Halaman tampak normal, tidak ada apa pun yang berubah</w:t>
            </w:r>
          </w:p>
        </w:tc>
        <w:tc>
          <w:tcPr>
            <w:tcW w:w="3050" w:type="dxa"/>
            <w:tcBorders>
              <w:top w:val="single" w:sz="6" w:space="0" w:color="D8DEE9"/>
              <w:left w:val="single" w:sz="6" w:space="0" w:color="D8DEE9"/>
              <w:bottom w:val="single" w:sz="6" w:space="0" w:color="D8DEE9"/>
              <w:right w:val="single" w:sz="6" w:space="0" w:color="D8DEE9"/>
            </w:tcBorders>
          </w:tcPr>
          <w:p w14:paraId="07D1702F" w14:textId="77777777" w:rsidR="00AB0343" w:rsidRDefault="00000000">
            <w:pPr>
              <w:spacing w:before="20" w:after="20" w:line="252" w:lineRule="auto"/>
            </w:pPr>
            <w:r>
              <w:rPr>
                <w:rFonts w:cs="Carlito"/>
                <w:sz w:val="18"/>
              </w:rPr>
              <w:t>Skrip berjalan sebelum elemennya ada, sehingga pemilihnya null</w:t>
            </w:r>
          </w:p>
        </w:tc>
        <w:tc>
          <w:tcPr>
            <w:tcW w:w="3942" w:type="dxa"/>
            <w:tcBorders>
              <w:top w:val="single" w:sz="6" w:space="0" w:color="D8DEE9"/>
              <w:left w:val="single" w:sz="6" w:space="0" w:color="D8DEE9"/>
              <w:bottom w:val="single" w:sz="6" w:space="0" w:color="D8DEE9"/>
              <w:right w:val="single" w:sz="6" w:space="0" w:color="D8DEE9"/>
            </w:tcBorders>
          </w:tcPr>
          <w:p w14:paraId="08C9749F" w14:textId="77777777" w:rsidR="00AB0343" w:rsidRDefault="00000000">
            <w:pPr>
              <w:spacing w:before="20" w:after="20" w:line="252" w:lineRule="auto"/>
            </w:pPr>
            <w:r>
              <w:rPr>
                <w:rFonts w:cs="Carlito"/>
                <w:sz w:val="18"/>
              </w:rPr>
              <w:t>Periksa urutan &lt;script&gt;: app.js lalu dom.js, keduanya sebelum &lt;/body&gt;</w:t>
            </w:r>
          </w:p>
        </w:tc>
      </w:tr>
      <w:tr w:rsidR="00AB0343" w14:paraId="463804F6"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314F3BA" w14:textId="77777777" w:rsidR="00AB0343" w:rsidRDefault="00000000">
            <w:pPr>
              <w:spacing w:before="20" w:after="20" w:line="252" w:lineRule="auto"/>
            </w:pPr>
            <w:r>
              <w:rPr>
                <w:rFonts w:cs="Carlito"/>
                <w:sz w:val="18"/>
              </w:rPr>
              <w:t>Daftar tampil, tetapi filter tidak mengubah apa pun</w:t>
            </w:r>
          </w:p>
        </w:tc>
        <w:tc>
          <w:tcPr>
            <w:tcW w:w="3050" w:type="dxa"/>
            <w:tcBorders>
              <w:top w:val="single" w:sz="6" w:space="0" w:color="D8DEE9"/>
              <w:left w:val="single" w:sz="6" w:space="0" w:color="D8DEE9"/>
              <w:bottom w:val="single" w:sz="6" w:space="0" w:color="D8DEE9"/>
              <w:right w:val="single" w:sz="6" w:space="0" w:color="D8DEE9"/>
            </w:tcBorders>
          </w:tcPr>
          <w:p w14:paraId="25D6ECC8" w14:textId="77777777" w:rsidR="00AB0343" w:rsidRDefault="00000000">
            <w:pPr>
              <w:spacing w:before="20" w:after="20" w:line="252" w:lineRule="auto"/>
            </w:pPr>
            <w:r>
              <w:rPr>
                <w:rFonts w:cs="Carlito"/>
                <w:sz w:val="18"/>
              </w:rPr>
              <w:t>Pendengar dipasang pada tombol yang belum ada, atau pada elemen yang salah</w:t>
            </w:r>
          </w:p>
        </w:tc>
        <w:tc>
          <w:tcPr>
            <w:tcW w:w="3942" w:type="dxa"/>
            <w:tcBorders>
              <w:top w:val="single" w:sz="6" w:space="0" w:color="D8DEE9"/>
              <w:left w:val="single" w:sz="6" w:space="0" w:color="D8DEE9"/>
              <w:bottom w:val="single" w:sz="6" w:space="0" w:color="D8DEE9"/>
              <w:right w:val="single" w:sz="6" w:space="0" w:color="D8DEE9"/>
            </w:tcBorders>
          </w:tcPr>
          <w:p w14:paraId="41466FB3" w14:textId="77777777" w:rsidR="00AB0343" w:rsidRDefault="00000000">
            <w:pPr>
              <w:spacing w:before="20" w:after="20" w:line="252" w:lineRule="auto"/>
            </w:pPr>
            <w:r>
              <w:rPr>
                <w:rFonts w:cs="Carlito"/>
                <w:sz w:val="18"/>
              </w:rPr>
              <w:t>Pindahkan pendengar ke induknya, lalu periksa event.target.closest("button")</w:t>
            </w:r>
          </w:p>
        </w:tc>
      </w:tr>
      <w:tr w:rsidR="00AB0343" w14:paraId="797A99E6"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E233086" w14:textId="77777777" w:rsidR="00AB0343" w:rsidRDefault="00000000">
            <w:pPr>
              <w:spacing w:before="20" w:after="20" w:line="252" w:lineRule="auto"/>
            </w:pPr>
            <w:r>
              <w:rPr>
                <w:rFonts w:cs="Carlito"/>
                <w:sz w:val="18"/>
              </w:rPr>
              <w:t>Satu klik membuat daftar berlipat</w:t>
            </w:r>
          </w:p>
        </w:tc>
        <w:tc>
          <w:tcPr>
            <w:tcW w:w="3050" w:type="dxa"/>
            <w:tcBorders>
              <w:top w:val="single" w:sz="6" w:space="0" w:color="D8DEE9"/>
              <w:left w:val="single" w:sz="6" w:space="0" w:color="D8DEE9"/>
              <w:bottom w:val="single" w:sz="6" w:space="0" w:color="D8DEE9"/>
              <w:right w:val="single" w:sz="6" w:space="0" w:color="D8DEE9"/>
            </w:tcBorders>
          </w:tcPr>
          <w:p w14:paraId="570978BE" w14:textId="77777777" w:rsidR="00AB0343" w:rsidRDefault="00000000">
            <w:pPr>
              <w:spacing w:before="20" w:after="20" w:line="252" w:lineRule="auto"/>
            </w:pPr>
            <w:r>
              <w:rPr>
                <w:rFonts w:cs="Carlito"/>
                <w:sz w:val="18"/>
              </w:rPr>
              <w:t>addEventListener dipanggil di dalam fungsi render</w:t>
            </w:r>
          </w:p>
        </w:tc>
        <w:tc>
          <w:tcPr>
            <w:tcW w:w="3942" w:type="dxa"/>
            <w:tcBorders>
              <w:top w:val="single" w:sz="6" w:space="0" w:color="D8DEE9"/>
              <w:left w:val="single" w:sz="6" w:space="0" w:color="D8DEE9"/>
              <w:bottom w:val="single" w:sz="6" w:space="0" w:color="D8DEE9"/>
              <w:right w:val="single" w:sz="6" w:space="0" w:color="D8DEE9"/>
            </w:tcBorders>
          </w:tcPr>
          <w:p w14:paraId="2169F8CD" w14:textId="77777777" w:rsidR="00AB0343" w:rsidRDefault="00000000">
            <w:pPr>
              <w:spacing w:before="20" w:after="20" w:line="252" w:lineRule="auto"/>
            </w:pPr>
            <w:r>
              <w:rPr>
                <w:rFonts w:cs="Carlito"/>
                <w:sz w:val="18"/>
              </w:rPr>
              <w:t>Pindahkan pendengar ke luar fungsi render, dipasang sekali saja</w:t>
            </w:r>
          </w:p>
        </w:tc>
      </w:tr>
      <w:tr w:rsidR="00AB0343" w14:paraId="5CB095F6"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F6F0D0E" w14:textId="77777777" w:rsidR="00AB0343" w:rsidRDefault="00000000">
            <w:pPr>
              <w:spacing w:before="20" w:after="20" w:line="252" w:lineRule="auto"/>
            </w:pPr>
            <w:r>
              <w:rPr>
                <w:rFonts w:cs="Carlito"/>
                <w:sz w:val="18"/>
              </w:rPr>
              <w:t>Daftar kosong tanpa penjelasan</w:t>
            </w:r>
          </w:p>
        </w:tc>
        <w:tc>
          <w:tcPr>
            <w:tcW w:w="3050" w:type="dxa"/>
            <w:tcBorders>
              <w:top w:val="single" w:sz="6" w:space="0" w:color="D8DEE9"/>
              <w:left w:val="single" w:sz="6" w:space="0" w:color="D8DEE9"/>
              <w:bottom w:val="single" w:sz="6" w:space="0" w:color="D8DEE9"/>
              <w:right w:val="single" w:sz="6" w:space="0" w:color="D8DEE9"/>
            </w:tcBorders>
          </w:tcPr>
          <w:p w14:paraId="1254BFB6" w14:textId="77777777" w:rsidR="00AB0343" w:rsidRDefault="00000000">
            <w:pPr>
              <w:spacing w:before="20" w:after="20" w:line="252" w:lineRule="auto"/>
            </w:pPr>
            <w:r>
              <w:rPr>
                <w:rFonts w:cs="Carlito"/>
                <w:sz w:val="18"/>
              </w:rPr>
              <w:t>Penyaringan tidak menghasilkan isi, dan keadaan kosong tidak ditangani</w:t>
            </w:r>
          </w:p>
        </w:tc>
        <w:tc>
          <w:tcPr>
            <w:tcW w:w="3942" w:type="dxa"/>
            <w:tcBorders>
              <w:top w:val="single" w:sz="6" w:space="0" w:color="D8DEE9"/>
              <w:left w:val="single" w:sz="6" w:space="0" w:color="D8DEE9"/>
              <w:bottom w:val="single" w:sz="6" w:space="0" w:color="D8DEE9"/>
              <w:right w:val="single" w:sz="6" w:space="0" w:color="D8DEE9"/>
            </w:tcBorders>
          </w:tcPr>
          <w:p w14:paraId="584B52B4" w14:textId="77777777" w:rsidR="00AB0343" w:rsidRDefault="00000000">
            <w:pPr>
              <w:spacing w:before="20" w:after="20" w:line="252" w:lineRule="auto"/>
            </w:pPr>
            <w:r>
              <w:rPr>
                <w:rFonts w:cs="Carlito"/>
                <w:sz w:val="18"/>
              </w:rPr>
              <w:t>Tampilkan pesan di dalam render ketika daftar.length === 0</w:t>
            </w:r>
          </w:p>
        </w:tc>
      </w:tr>
      <w:tr w:rsidR="00AB0343" w14:paraId="25B5CE13"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D75DEA6" w14:textId="77777777" w:rsidR="00AB0343" w:rsidRDefault="00000000">
            <w:pPr>
              <w:spacing w:before="20" w:after="20" w:line="252" w:lineRule="auto"/>
            </w:pPr>
            <w:r>
              <w:rPr>
                <w:rFonts w:cs="Carlito"/>
                <w:sz w:val="18"/>
              </w:rPr>
              <w:t>Console: Cannot read properties of null</w:t>
            </w:r>
          </w:p>
        </w:tc>
        <w:tc>
          <w:tcPr>
            <w:tcW w:w="3050" w:type="dxa"/>
            <w:tcBorders>
              <w:top w:val="single" w:sz="6" w:space="0" w:color="D8DEE9"/>
              <w:left w:val="single" w:sz="6" w:space="0" w:color="D8DEE9"/>
              <w:bottom w:val="single" w:sz="6" w:space="0" w:color="D8DEE9"/>
              <w:right w:val="single" w:sz="6" w:space="0" w:color="D8DEE9"/>
            </w:tcBorders>
          </w:tcPr>
          <w:p w14:paraId="2DEB6FCE" w14:textId="77777777" w:rsidR="00AB0343" w:rsidRDefault="00000000">
            <w:pPr>
              <w:spacing w:before="20" w:after="20" w:line="252" w:lineRule="auto"/>
            </w:pPr>
            <w:r>
              <w:rPr>
                <w:rFonts w:cs="Carlito"/>
                <w:sz w:val="18"/>
              </w:rPr>
              <w:t>querySelector tidak menemukan elemennya</w:t>
            </w:r>
          </w:p>
        </w:tc>
        <w:tc>
          <w:tcPr>
            <w:tcW w:w="3942" w:type="dxa"/>
            <w:tcBorders>
              <w:top w:val="single" w:sz="6" w:space="0" w:color="D8DEE9"/>
              <w:left w:val="single" w:sz="6" w:space="0" w:color="D8DEE9"/>
              <w:bottom w:val="single" w:sz="6" w:space="0" w:color="D8DEE9"/>
              <w:right w:val="single" w:sz="6" w:space="0" w:color="D8DEE9"/>
            </w:tcBorders>
          </w:tcPr>
          <w:p w14:paraId="3C2D0216" w14:textId="77777777" w:rsidR="00AB0343" w:rsidRDefault="00000000">
            <w:pPr>
              <w:spacing w:before="20" w:after="20" w:line="252" w:lineRule="auto"/>
            </w:pPr>
            <w:r>
              <w:rPr>
                <w:rFonts w:cs="Carlito"/>
                <w:sz w:val="18"/>
              </w:rPr>
              <w:t>Bandingkan penulisan id atau kelas dengan yang ada di panel Elements</w:t>
            </w:r>
          </w:p>
        </w:tc>
      </w:tr>
    </w:tbl>
    <w:p w14:paraId="4AAF7EB3" w14:textId="77777777" w:rsidR="00AB0343" w:rsidRDefault="00AB0343">
      <w:pPr>
        <w:spacing w:after="60"/>
      </w:pPr>
    </w:p>
    <w:p w14:paraId="499C8406" w14:textId="77777777" w:rsidR="00AB0343" w:rsidRDefault="00000000">
      <w:pPr>
        <w:keepNext/>
        <w:spacing w:before="160" w:after="60"/>
      </w:pPr>
      <w:r>
        <w:rPr>
          <w:rFonts w:cs="Carlito"/>
          <w:b/>
          <w:color w:val="003796"/>
        </w:rPr>
        <w:t>E.3  Tiga kasus sulit dan cara menanganinya</w:t>
      </w:r>
    </w:p>
    <w:tbl>
      <w:tblPr>
        <w:tblW w:w="9752" w:type="dxa"/>
        <w:jc w:val="center"/>
        <w:tblLayout w:type="fixed"/>
        <w:tblLook w:val="04A0" w:firstRow="1" w:lastRow="0" w:firstColumn="1" w:lastColumn="0" w:noHBand="0" w:noVBand="1"/>
      </w:tblPr>
      <w:tblGrid>
        <w:gridCol w:w="2760"/>
        <w:gridCol w:w="3050"/>
        <w:gridCol w:w="3942"/>
      </w:tblGrid>
      <w:tr w:rsidR="00AB0343" w14:paraId="33E60F71"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1481C2B5" w14:textId="77777777" w:rsidR="00AB0343" w:rsidRDefault="00000000">
            <w:pPr>
              <w:spacing w:before="20" w:after="20"/>
            </w:pPr>
            <w:r>
              <w:rPr>
                <w:rFonts w:cs="Carlito"/>
                <w:b/>
                <w:color w:val="FFFFFF"/>
                <w:sz w:val="18"/>
              </w:rPr>
              <w:t>Yang muncul</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1175C24" w14:textId="77777777" w:rsidR="00AB0343" w:rsidRDefault="00000000">
            <w:pPr>
              <w:spacing w:before="20" w:after="20"/>
            </w:pPr>
            <w:r>
              <w:rPr>
                <w:rFonts w:cs="Carlito"/>
                <w:b/>
                <w:color w:val="FFFFFF"/>
                <w:sz w:val="18"/>
              </w:rPr>
              <w:t>Artinya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0836A860" w14:textId="77777777" w:rsidR="00AB0343" w:rsidRDefault="00000000">
            <w:pPr>
              <w:spacing w:before="20" w:after="20"/>
            </w:pPr>
            <w:r>
              <w:rPr>
                <w:rFonts w:cs="Carlito"/>
                <w:b/>
                <w:color w:val="FFFFFF"/>
                <w:sz w:val="18"/>
              </w:rPr>
              <w:t>Yang dilakukan</w:t>
            </w:r>
          </w:p>
        </w:tc>
      </w:tr>
      <w:tr w:rsidR="00AB0343" w14:paraId="56A1E1BE"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BEB2E1B" w14:textId="77777777" w:rsidR="00AB0343" w:rsidRDefault="00000000">
            <w:pPr>
              <w:spacing w:before="20" w:after="20" w:line="252" w:lineRule="auto"/>
            </w:pPr>
            <w:r>
              <w:rPr>
                <w:rFonts w:cs="Carlito"/>
                <w:sz w:val="18"/>
              </w:rPr>
              <w:t>Pemilih menghasilkan null</w:t>
            </w:r>
          </w:p>
        </w:tc>
        <w:tc>
          <w:tcPr>
            <w:tcW w:w="3050" w:type="dxa"/>
            <w:tcBorders>
              <w:top w:val="single" w:sz="6" w:space="0" w:color="D8DEE9"/>
              <w:left w:val="single" w:sz="6" w:space="0" w:color="D8DEE9"/>
              <w:bottom w:val="single" w:sz="6" w:space="0" w:color="D8DEE9"/>
              <w:right w:val="single" w:sz="6" w:space="0" w:color="D8DEE9"/>
            </w:tcBorders>
          </w:tcPr>
          <w:p w14:paraId="2854834C" w14:textId="77777777" w:rsidR="00AB0343" w:rsidRDefault="00000000">
            <w:pPr>
              <w:spacing w:before="20" w:after="20" w:line="252" w:lineRule="auto"/>
            </w:pPr>
            <w:r>
              <w:rPr>
                <w:rFonts w:cs="Carlito"/>
                <w:sz w:val="18"/>
              </w:rPr>
              <w:t>Nama id atau kelasnya berbeda, atau elemennya belum ada saat skrip berjalan</w:t>
            </w:r>
          </w:p>
        </w:tc>
        <w:tc>
          <w:tcPr>
            <w:tcW w:w="3942" w:type="dxa"/>
            <w:tcBorders>
              <w:top w:val="single" w:sz="6" w:space="0" w:color="D8DEE9"/>
              <w:left w:val="single" w:sz="6" w:space="0" w:color="D8DEE9"/>
              <w:bottom w:val="single" w:sz="6" w:space="0" w:color="D8DEE9"/>
              <w:right w:val="single" w:sz="6" w:space="0" w:color="D8DEE9"/>
            </w:tcBorders>
          </w:tcPr>
          <w:p w14:paraId="4D3DCB02" w14:textId="77777777" w:rsidR="00AB0343" w:rsidRDefault="00000000">
            <w:pPr>
              <w:spacing w:before="20" w:after="20" w:line="252" w:lineRule="auto"/>
            </w:pPr>
            <w:r>
              <w:rPr>
                <w:rFonts w:cs="Carlito"/>
                <w:sz w:val="18"/>
              </w:rPr>
              <w:t>Uji pemilihnya di Console lebih dulu; periksa urutan &lt;script&gt;</w:t>
            </w:r>
          </w:p>
        </w:tc>
      </w:tr>
      <w:tr w:rsidR="00AB0343" w14:paraId="3E73294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B5E23F2" w14:textId="77777777" w:rsidR="00AB0343" w:rsidRDefault="00000000">
            <w:pPr>
              <w:spacing w:before="20" w:after="20" w:line="252" w:lineRule="auto"/>
            </w:pPr>
            <w:r>
              <w:rPr>
                <w:rFonts w:cs="Carlito"/>
                <w:sz w:val="18"/>
              </w:rPr>
              <w:t>Pendengar ganda setelah render ulang</w:t>
            </w:r>
          </w:p>
        </w:tc>
        <w:tc>
          <w:tcPr>
            <w:tcW w:w="3050" w:type="dxa"/>
            <w:tcBorders>
              <w:top w:val="single" w:sz="6" w:space="0" w:color="D8DEE9"/>
              <w:left w:val="single" w:sz="6" w:space="0" w:color="D8DEE9"/>
              <w:bottom w:val="single" w:sz="6" w:space="0" w:color="D8DEE9"/>
              <w:right w:val="single" w:sz="6" w:space="0" w:color="D8DEE9"/>
            </w:tcBorders>
          </w:tcPr>
          <w:p w14:paraId="0595C04D" w14:textId="77777777" w:rsidR="00AB0343" w:rsidRDefault="00000000">
            <w:pPr>
              <w:spacing w:before="20" w:after="20" w:line="252" w:lineRule="auto"/>
            </w:pPr>
            <w:r>
              <w:rPr>
                <w:rFonts w:cs="Carlito"/>
                <w:sz w:val="18"/>
              </w:rPr>
              <w:t>Pendengar dipasang ulang setiap kali wadahnya diisi ulang</w:t>
            </w:r>
          </w:p>
        </w:tc>
        <w:tc>
          <w:tcPr>
            <w:tcW w:w="3942" w:type="dxa"/>
            <w:tcBorders>
              <w:top w:val="single" w:sz="6" w:space="0" w:color="D8DEE9"/>
              <w:left w:val="single" w:sz="6" w:space="0" w:color="D8DEE9"/>
              <w:bottom w:val="single" w:sz="6" w:space="0" w:color="D8DEE9"/>
              <w:right w:val="single" w:sz="6" w:space="0" w:color="D8DEE9"/>
            </w:tcBorders>
          </w:tcPr>
          <w:p w14:paraId="5CFF0517" w14:textId="77777777" w:rsidR="00AB0343" w:rsidRDefault="00000000">
            <w:pPr>
              <w:spacing w:before="20" w:after="20" w:line="252" w:lineRule="auto"/>
            </w:pPr>
            <w:r>
              <w:rPr>
                <w:rFonts w:cs="Carlito"/>
                <w:sz w:val="18"/>
              </w:rPr>
              <w:t>Pasang pendengar sekali di induk, di luar fungsi render</w:t>
            </w:r>
          </w:p>
        </w:tc>
      </w:tr>
      <w:tr w:rsidR="00AB0343" w14:paraId="0775B501"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302A403" w14:textId="77777777" w:rsidR="00AB0343" w:rsidRDefault="00000000">
            <w:pPr>
              <w:spacing w:before="20" w:after="20" w:line="252" w:lineRule="auto"/>
            </w:pPr>
            <w:r>
              <w:rPr>
                <w:rFonts w:cs="Carlito"/>
                <w:sz w:val="18"/>
              </w:rPr>
              <w:t>Isi daftar kosong</w:t>
            </w:r>
          </w:p>
        </w:tc>
        <w:tc>
          <w:tcPr>
            <w:tcW w:w="3050" w:type="dxa"/>
            <w:tcBorders>
              <w:top w:val="single" w:sz="6" w:space="0" w:color="D8DEE9"/>
              <w:left w:val="single" w:sz="6" w:space="0" w:color="D8DEE9"/>
              <w:bottom w:val="single" w:sz="6" w:space="0" w:color="D8DEE9"/>
              <w:right w:val="single" w:sz="6" w:space="0" w:color="D8DEE9"/>
            </w:tcBorders>
          </w:tcPr>
          <w:p w14:paraId="775AFB86" w14:textId="77777777" w:rsidR="00AB0343" w:rsidRDefault="00000000">
            <w:pPr>
              <w:spacing w:before="20" w:after="20" w:line="252" w:lineRule="auto"/>
            </w:pPr>
            <w:r>
              <w:rPr>
                <w:rFonts w:cs="Carlito"/>
                <w:sz w:val="18"/>
              </w:rPr>
              <w:t>Penyaringan tidak menghasilkan apa pun, atau datanya belum terbaca</w:t>
            </w:r>
          </w:p>
        </w:tc>
        <w:tc>
          <w:tcPr>
            <w:tcW w:w="3942" w:type="dxa"/>
            <w:tcBorders>
              <w:top w:val="single" w:sz="6" w:space="0" w:color="D8DEE9"/>
              <w:left w:val="single" w:sz="6" w:space="0" w:color="D8DEE9"/>
              <w:bottom w:val="single" w:sz="6" w:space="0" w:color="D8DEE9"/>
              <w:right w:val="single" w:sz="6" w:space="0" w:color="D8DEE9"/>
            </w:tcBorders>
          </w:tcPr>
          <w:p w14:paraId="78704E38" w14:textId="77777777" w:rsidR="00AB0343" w:rsidRDefault="00000000">
            <w:pPr>
              <w:spacing w:before="20" w:after="20" w:line="252" w:lineRule="auto"/>
            </w:pPr>
            <w:r>
              <w:rPr>
                <w:rFonts w:cs="Carlito"/>
                <w:sz w:val="18"/>
              </w:rPr>
              <w:t>Tampilkan pesan keadaan kosong; periksa panjang array dengan console.log</w:t>
            </w:r>
          </w:p>
        </w:tc>
      </w:tr>
    </w:tbl>
    <w:p w14:paraId="49ADA82D" w14:textId="77777777" w:rsidR="00AB0343" w:rsidRDefault="00AB0343">
      <w:pPr>
        <w:spacing w:after="60"/>
      </w:pPr>
    </w:p>
    <w:p w14:paraId="2619A4C2" w14:textId="77777777" w:rsidR="00AB0343" w:rsidRDefault="00000000">
      <w:pPr>
        <w:keepNext/>
        <w:spacing w:before="160" w:after="60"/>
      </w:pPr>
      <w:r>
        <w:rPr>
          <w:rFonts w:cs="Carlito"/>
          <w:b/>
          <w:color w:val="003796"/>
        </w:rPr>
        <w:t>E.4  Catat kasus yang saya temui</w:t>
      </w:r>
    </w:p>
    <w:tbl>
      <w:tblPr>
        <w:tblW w:w="9752" w:type="dxa"/>
        <w:jc w:val="center"/>
        <w:tblLayout w:type="fixed"/>
        <w:tblLook w:val="04A0" w:firstRow="1" w:lastRow="0" w:firstColumn="1" w:lastColumn="0" w:noHBand="0" w:noVBand="1"/>
      </w:tblPr>
      <w:tblGrid>
        <w:gridCol w:w="2760"/>
        <w:gridCol w:w="3050"/>
        <w:gridCol w:w="3942"/>
      </w:tblGrid>
      <w:tr w:rsidR="00AB0343" w14:paraId="3D06B765"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40D27B39" w14:textId="77777777" w:rsidR="00AB0343" w:rsidRDefault="00000000">
            <w:pPr>
              <w:spacing w:before="20" w:after="20"/>
            </w:pPr>
            <w:r>
              <w:rPr>
                <w:rFonts w:cs="Carlito"/>
                <w:b/>
                <w:color w:val="FFFFFF"/>
                <w:sz w:val="18"/>
              </w:rPr>
              <w:t>Gejala yang saya lihat</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65CDFDE4" w14:textId="77777777" w:rsidR="00AB0343" w:rsidRDefault="00000000">
            <w:pPr>
              <w:spacing w:before="20" w:after="20"/>
            </w:pPr>
            <w:r>
              <w:rPr>
                <w:rFonts w:cs="Carlito"/>
                <w:b/>
                <w:color w:val="FFFFFF"/>
                <w:sz w:val="18"/>
              </w:rPr>
              <w:t>Sebabnya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2A91F8E8" w14:textId="77777777" w:rsidR="00AB0343" w:rsidRDefault="00000000">
            <w:pPr>
              <w:spacing w:before="20" w:after="20"/>
            </w:pPr>
            <w:r>
              <w:rPr>
                <w:rFonts w:cs="Carlito"/>
                <w:b/>
                <w:color w:val="FFFFFF"/>
                <w:sz w:val="18"/>
              </w:rPr>
              <w:t>Baris yang saya ubah</w:t>
            </w:r>
          </w:p>
        </w:tc>
      </w:tr>
      <w:tr w:rsidR="00AB0343" w14:paraId="5223C447"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5B672BC" w14:textId="77777777" w:rsidR="00AB0343" w:rsidRDefault="00000000">
            <w:pPr>
              <w:spacing w:before="20" w:after="20" w:line="252" w:lineRule="auto"/>
            </w:pPr>
            <w:r>
              <w:rPr>
                <w:rFonts w:cs="Carlito"/>
                <w:sz w:val="18"/>
              </w:rPr>
              <w:lastRenderedPageBreak/>
              <w:t>Pemilih menghasilkan null</w:t>
            </w:r>
          </w:p>
        </w:tc>
        <w:tc>
          <w:tcPr>
            <w:tcW w:w="3050" w:type="dxa"/>
            <w:tcBorders>
              <w:top w:val="single" w:sz="6" w:space="0" w:color="D8DEE9"/>
              <w:left w:val="single" w:sz="6" w:space="0" w:color="D8DEE9"/>
              <w:bottom w:val="single" w:sz="6" w:space="0" w:color="D8DEE9"/>
              <w:right w:val="single" w:sz="6" w:space="0" w:color="D8DEE9"/>
            </w:tcBorders>
          </w:tcPr>
          <w:p w14:paraId="035C765C" w14:textId="77777777" w:rsidR="00AB0343" w:rsidRDefault="00000000">
            <w:pPr>
              <w:spacing w:before="20" w:after="20" w:line="252" w:lineRule="auto"/>
            </w:pPr>
            <w:r>
              <w:rPr>
                <w:rFonts w:cs="Carlito"/>
                <w:sz w:val="18"/>
              </w:rPr>
              <w:t>ID/kelas tidak cocok atau skrip berjalan terlalu awal.</w:t>
            </w:r>
          </w:p>
        </w:tc>
        <w:tc>
          <w:tcPr>
            <w:tcW w:w="3942" w:type="dxa"/>
            <w:tcBorders>
              <w:top w:val="single" w:sz="6" w:space="0" w:color="D8DEE9"/>
              <w:left w:val="single" w:sz="6" w:space="0" w:color="D8DEE9"/>
              <w:bottom w:val="single" w:sz="6" w:space="0" w:color="D8DEE9"/>
              <w:right w:val="single" w:sz="6" w:space="0" w:color="D8DEE9"/>
            </w:tcBorders>
          </w:tcPr>
          <w:p w14:paraId="0D3555A8" w14:textId="77777777" w:rsidR="00AB0343" w:rsidRDefault="00000000">
            <w:pPr>
              <w:spacing w:before="20" w:after="20" w:line="252" w:lineRule="auto"/>
            </w:pPr>
            <w:r>
              <w:rPr>
                <w:rFonts w:cs="Carlito"/>
                <w:sz w:val="18"/>
              </w:rPr>
              <w:t>Samakan selector dengan HTML; jalankan script setelah elemen tersedia.</w:t>
            </w:r>
          </w:p>
        </w:tc>
      </w:tr>
      <w:tr w:rsidR="00AB0343" w14:paraId="28DFB87C"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12DC51D" w14:textId="77777777" w:rsidR="00AB0343" w:rsidRDefault="00000000">
            <w:pPr>
              <w:spacing w:before="20" w:after="20" w:line="252" w:lineRule="auto"/>
            </w:pPr>
            <w:r>
              <w:rPr>
                <w:rFonts w:cs="Carlito"/>
                <w:sz w:val="18"/>
              </w:rPr>
              <w:t>Klik filter tidak mengubah daftar</w:t>
            </w:r>
          </w:p>
        </w:tc>
        <w:tc>
          <w:tcPr>
            <w:tcW w:w="3050" w:type="dxa"/>
            <w:tcBorders>
              <w:top w:val="single" w:sz="6" w:space="0" w:color="D8DEE9"/>
              <w:left w:val="single" w:sz="6" w:space="0" w:color="D8DEE9"/>
              <w:bottom w:val="single" w:sz="6" w:space="0" w:color="D8DEE9"/>
              <w:right w:val="single" w:sz="6" w:space="0" w:color="D8DEE9"/>
            </w:tcBorders>
          </w:tcPr>
          <w:p w14:paraId="13EFC3E7" w14:textId="77777777" w:rsidR="00AB0343" w:rsidRDefault="00000000">
            <w:pPr>
              <w:spacing w:before="20" w:after="20" w:line="252" w:lineRule="auto"/>
            </w:pPr>
            <w:r>
              <w:rPr>
                <w:rFonts w:cs="Carlito"/>
                <w:sz w:val="18"/>
              </w:rPr>
              <w:t>Pendengar dipasang pada elemen/tombol yang salah.</w:t>
            </w:r>
          </w:p>
        </w:tc>
        <w:tc>
          <w:tcPr>
            <w:tcW w:w="3942" w:type="dxa"/>
            <w:tcBorders>
              <w:top w:val="single" w:sz="6" w:space="0" w:color="D8DEE9"/>
              <w:left w:val="single" w:sz="6" w:space="0" w:color="D8DEE9"/>
              <w:bottom w:val="single" w:sz="6" w:space="0" w:color="D8DEE9"/>
              <w:right w:val="single" w:sz="6" w:space="0" w:color="D8DEE9"/>
            </w:tcBorders>
          </w:tcPr>
          <w:p w14:paraId="703B2AA4" w14:textId="77777777" w:rsidR="00AB0343" w:rsidRDefault="00000000">
            <w:pPr>
              <w:spacing w:before="20" w:after="20" w:line="252" w:lineRule="auto"/>
            </w:pPr>
            <w:r>
              <w:rPr>
                <w:rFonts w:cs="Carlito"/>
                <w:sz w:val="18"/>
              </w:rPr>
              <w:t>Pasang satu listener pada #filter dan gunakan event.target.closest("button").</w:t>
            </w:r>
          </w:p>
        </w:tc>
      </w:tr>
      <w:tr w:rsidR="00AB0343" w14:paraId="4B6C5DB4"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9B53DE5" w14:textId="77777777" w:rsidR="00AB0343" w:rsidRDefault="00000000">
            <w:pPr>
              <w:spacing w:before="20" w:after="20" w:line="252" w:lineRule="auto"/>
            </w:pPr>
            <w:r>
              <w:rPr>
                <w:rFonts w:cs="Carlito"/>
                <w:sz w:val="18"/>
              </w:rPr>
              <w:t>Kartu berlipat setelah klik berulang</w:t>
            </w:r>
          </w:p>
        </w:tc>
        <w:tc>
          <w:tcPr>
            <w:tcW w:w="3050" w:type="dxa"/>
            <w:tcBorders>
              <w:top w:val="single" w:sz="6" w:space="0" w:color="D8DEE9"/>
              <w:left w:val="single" w:sz="6" w:space="0" w:color="D8DEE9"/>
              <w:bottom w:val="single" w:sz="6" w:space="0" w:color="D8DEE9"/>
              <w:right w:val="single" w:sz="6" w:space="0" w:color="D8DEE9"/>
            </w:tcBorders>
          </w:tcPr>
          <w:p w14:paraId="291453A8" w14:textId="77777777" w:rsidR="00AB0343" w:rsidRDefault="00000000">
            <w:pPr>
              <w:spacing w:before="20" w:after="20" w:line="252" w:lineRule="auto"/>
            </w:pPr>
            <w:r>
              <w:rPr>
                <w:rFonts w:cs="Carlito"/>
                <w:sz w:val="18"/>
              </w:rPr>
              <w:t>Wadah tidak dikosongkan atau listener dipasang di dalam render.</w:t>
            </w:r>
          </w:p>
        </w:tc>
        <w:tc>
          <w:tcPr>
            <w:tcW w:w="3942" w:type="dxa"/>
            <w:tcBorders>
              <w:top w:val="single" w:sz="6" w:space="0" w:color="D8DEE9"/>
              <w:left w:val="single" w:sz="6" w:space="0" w:color="D8DEE9"/>
              <w:bottom w:val="single" w:sz="6" w:space="0" w:color="D8DEE9"/>
              <w:right w:val="single" w:sz="6" w:space="0" w:color="D8DEE9"/>
            </w:tcBorders>
          </w:tcPr>
          <w:p w14:paraId="0BDA293A" w14:textId="77777777" w:rsidR="00AB0343" w:rsidRDefault="00000000">
            <w:pPr>
              <w:spacing w:before="20" w:after="20" w:line="252" w:lineRule="auto"/>
            </w:pPr>
            <w:r>
              <w:rPr>
                <w:rFonts w:cs="Carlito"/>
                <w:sz w:val="18"/>
              </w:rPr>
              <w:t>Kosongkan wadah di awal render; pasang listener sekali di luar render.</w:t>
            </w:r>
          </w:p>
        </w:tc>
      </w:tr>
    </w:tbl>
    <w:p w14:paraId="17538EBF"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E5451E2"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7B97EC61" w14:textId="77777777" w:rsidR="006A70FE" w:rsidRDefault="00000000">
            <w:pPr>
              <w:spacing w:after="0"/>
            </w:pPr>
            <w:r>
              <w:rPr>
                <w:rFonts w:cs="Carlito"/>
                <w:b/>
                <w:color w:val="8A5A00"/>
                <w:sz w:val="20"/>
              </w:rPr>
              <w:t>Simpan tiga tangkapan layar: satu saat halaman diam beserta panel Event Listeners-nya, satu setelah diperbaiki, dan satu saat filter bekerja.  Ketiganya Anda perlukan di lembar F.</w:t>
            </w:r>
          </w:p>
        </w:tc>
      </w:tr>
    </w:tbl>
    <w:p w14:paraId="53D5FC54" w14:textId="77777777" w:rsidR="00AB0343" w:rsidRDefault="00AB0343">
      <w:pPr>
        <w:spacing w:after="60"/>
      </w:pPr>
    </w:p>
    <w:p w14:paraId="533E0951" w14:textId="77777777" w:rsidR="00AB0343" w:rsidRDefault="00AB0343">
      <w:pPr>
        <w:spacing w:after="60"/>
      </w:pPr>
    </w:p>
    <w:tbl>
      <w:tblPr>
        <w:tblW w:w="0" w:type="auto"/>
        <w:tblLook w:val="04A0" w:firstRow="1" w:lastRow="0" w:firstColumn="1" w:lastColumn="0" w:noHBand="0" w:noVBand="1"/>
      </w:tblPr>
      <w:tblGrid>
        <w:gridCol w:w="9752"/>
      </w:tblGrid>
      <w:tr w:rsidR="006A70FE" w14:paraId="09496E69" w14:textId="77777777">
        <w:tc>
          <w:tcPr>
            <w:tcW w:w="9752" w:type="dxa"/>
            <w:shd w:val="clear" w:color="auto" w:fill="003796"/>
          </w:tcPr>
          <w:p w14:paraId="0DF84A5C" w14:textId="77777777" w:rsidR="006A70FE" w:rsidRDefault="00000000">
            <w:pPr>
              <w:spacing w:before="40" w:after="40"/>
            </w:pPr>
            <w:r>
              <w:rPr>
                <w:rFonts w:cs="Carlito"/>
                <w:b/>
                <w:color w:val="FFFFFF"/>
              </w:rPr>
              <w:t>▌  SIMPAN KE GIT — SETELAH LEMBAR E</w:t>
            </w:r>
          </w:p>
        </w:tc>
      </w:tr>
    </w:tbl>
    <w:p w14:paraId="611D7474"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106A012"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2097CD4"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P9 — gejala dibaca, bukan ditebak</w:t>
            </w:r>
          </w:p>
        </w:tc>
      </w:tr>
    </w:tbl>
    <w:p w14:paraId="763777DA" w14:textId="77777777" w:rsidR="00AB0343" w:rsidRDefault="00AB0343">
      <w:pPr>
        <w:spacing w:after="60"/>
      </w:pPr>
    </w:p>
    <w:p w14:paraId="48FDD192" w14:textId="77777777" w:rsidR="00AB0343" w:rsidRDefault="00000000">
      <w:r>
        <w:rPr>
          <w:rFonts w:cs="Carlito"/>
          <w:sz w:val="20"/>
        </w:rPr>
        <w:t>Lembar E sudah selesai? Simpan hasilnya sekarang, jangan menunggu kelas berakhir. Simpanan ini tidak memerlukan langkah tambahan apa pun — hanya memastikan pekerjaan Anda tidak bergantung pada satu berkas di satu komputer.</w:t>
      </w:r>
    </w:p>
    <w:p w14:paraId="4C5D9825" w14:textId="77777777" w:rsidR="006A70FE" w:rsidRDefault="00000000">
      <w:pPr>
        <w:keepNext/>
        <w:spacing w:before="80" w:after="20"/>
      </w:pPr>
      <w:r>
        <w:rPr>
          <w:rFonts w:ascii="DejaVu Sans Mono" w:eastAsia="DejaVu Sans Mono" w:hAnsi="DejaVu Sans Mono" w:cs="DejaVu Sans Mono"/>
          <w:b/>
          <w:color w:val="5A6080"/>
          <w:sz w:val="17"/>
        </w:rPr>
        <w:t>E — simpan perubahan</w:t>
      </w:r>
    </w:p>
    <w:p w14:paraId="3DA28F92" w14:textId="77777777" w:rsidR="00AB0343" w:rsidRDefault="00000000">
      <w:r>
        <w:rPr>
          <w:rFonts w:cs="Carlito"/>
          <w:sz w:val="20"/>
        </w:rPr>
        <w:t>Cara memastikan: halaman bereaksi pada setiap klik, dan tabel E.4 terisi dengan sebab yang benar — bukan dengan "sudah diperbaiki" saja.</w:t>
      </w:r>
    </w:p>
    <w:p w14:paraId="206A9C7F" w14:textId="77777777" w:rsidR="00AB0343" w:rsidRDefault="00AB0343">
      <w:pPr>
        <w:spacing w:after="60"/>
      </w:pPr>
    </w:p>
    <w:p w14:paraId="3502806A" w14:textId="77777777" w:rsidR="00AB0343" w:rsidRDefault="00AB0343">
      <w:pPr>
        <w:spacing w:after="60"/>
      </w:pPr>
    </w:p>
    <w:p w14:paraId="3C0538E7"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1A9BAF63"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2F64B9F4"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463E9CC8" w14:textId="77777777" w:rsidR="00AB0343" w:rsidRDefault="00000000">
            <w:pPr>
              <w:spacing w:before="20" w:after="20"/>
              <w:jc w:val="center"/>
            </w:pPr>
            <w:r>
              <w:rPr>
                <w:rFonts w:cs="Carlito"/>
                <w:b/>
                <w:color w:val="1A1A2E"/>
                <w:sz w:val="30"/>
              </w:rPr>
              <w:t>F</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6B118802" w14:textId="77777777" w:rsidR="00AB0343" w:rsidRDefault="00000000">
            <w:pPr>
              <w:spacing w:before="20" w:after="20"/>
            </w:pPr>
            <w:r>
              <w:rPr>
                <w:rFonts w:cs="Carlito"/>
                <w:b/>
                <w:color w:val="003796"/>
                <w:sz w:val="18"/>
              </w:rPr>
              <w:t>Pertemuan 9  ·  DOM, Event, dan Interaktivitas</w:t>
            </w:r>
          </w:p>
        </w:tc>
      </w:tr>
    </w:tbl>
    <w:p w14:paraId="61A429C7" w14:textId="77777777" w:rsidR="00AB0343" w:rsidRDefault="00000000">
      <w:pPr>
        <w:spacing w:after="160"/>
        <w:jc w:val="center"/>
      </w:pPr>
      <w:r>
        <w:rPr>
          <w:rFonts w:cs="Carlito"/>
          <w:i/>
          <w:color w:val="5A6080"/>
          <w:sz w:val="17"/>
        </w:rPr>
        <w:t>Lembar F — Tiket keluar dan penilaian mandiri</w:t>
      </w:r>
    </w:p>
    <w:p w14:paraId="71E395B3" w14:textId="77777777" w:rsidR="00AB0343" w:rsidRDefault="00AB0343">
      <w:pPr>
        <w:spacing w:after="60"/>
      </w:pPr>
    </w:p>
    <w:tbl>
      <w:tblPr>
        <w:tblW w:w="0" w:type="auto"/>
        <w:tblLook w:val="04A0" w:firstRow="1" w:lastRow="0" w:firstColumn="1" w:lastColumn="0" w:noHBand="0" w:noVBand="1"/>
      </w:tblPr>
      <w:tblGrid>
        <w:gridCol w:w="9752"/>
      </w:tblGrid>
      <w:tr w:rsidR="00AB0343" w14:paraId="7CCCD5F9" w14:textId="77777777">
        <w:tc>
          <w:tcPr>
            <w:tcW w:w="9752" w:type="dxa"/>
            <w:shd w:val="clear" w:color="auto" w:fill="003796"/>
          </w:tcPr>
          <w:p w14:paraId="42F2EF22" w14:textId="77777777" w:rsidR="00AB0343" w:rsidRDefault="00000000">
            <w:pPr>
              <w:spacing w:before="40" w:after="40"/>
            </w:pPr>
            <w:r>
              <w:rPr>
                <w:rFonts w:cs="Carlito"/>
                <w:b/>
                <w:color w:val="FFFFFF"/>
              </w:rPr>
              <w:t>▌  TIKET KELUAR</w:t>
            </w:r>
          </w:p>
        </w:tc>
      </w:tr>
    </w:tbl>
    <w:tbl>
      <w:tblPr>
        <w:tblW w:w="0" w:type="auto"/>
        <w:tblLayout w:type="fixed"/>
        <w:tblLook w:val="04A0" w:firstRow="1" w:lastRow="0" w:firstColumn="1" w:lastColumn="0" w:noHBand="0" w:noVBand="1"/>
      </w:tblPr>
      <w:tblGrid>
        <w:gridCol w:w="9751"/>
      </w:tblGrid>
      <w:tr w:rsidR="006A70FE" w14:paraId="125C34DC"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9399D81" w14:textId="77777777" w:rsidR="006A70FE" w:rsidRDefault="00000000">
            <w:pPr>
              <w:spacing w:after="0"/>
            </w:pPr>
            <w:r>
              <w:rPr>
                <w:rFonts w:cs="Carlito"/>
                <w:b/>
                <w:color w:val="1B6B3A"/>
                <w:sz w:val="20"/>
              </w:rPr>
              <w:t>Dikerjakan sendiri, tanpa berdiskusi.  Lembar ini mengukur pemahaman Anda, bukan kecepatan Anda menyalin jawaban teman.</w:t>
            </w:r>
          </w:p>
        </w:tc>
      </w:tr>
    </w:tbl>
    <w:p w14:paraId="76648AF9" w14:textId="77777777" w:rsidR="00AB0343" w:rsidRDefault="00AB0343">
      <w:pPr>
        <w:spacing w:after="60"/>
      </w:pPr>
    </w:p>
    <w:p w14:paraId="70612EB8" w14:textId="77777777" w:rsidR="00AB0343" w:rsidRDefault="00000000">
      <w:pPr>
        <w:keepNext/>
        <w:spacing w:after="80"/>
      </w:pPr>
      <w:r>
        <w:rPr>
          <w:rFonts w:cs="Carlito"/>
          <w:sz w:val="20"/>
        </w:rPr>
        <w:t>1.  Sebutkan satu elemen di halaman Anda, pemilih yang Anda pakai untuk mengambilnya, dan nama variabel tempat hasilnya disimpan.</w:t>
      </w:r>
    </w:p>
    <w:tbl>
      <w:tblPr>
        <w:tblW w:w="0" w:type="auto"/>
        <w:tblLayout w:type="fixed"/>
        <w:tblLook w:val="04A0" w:firstRow="1" w:lastRow="0" w:firstColumn="1" w:lastColumn="0" w:noHBand="0" w:noVBand="1"/>
      </w:tblPr>
      <w:tblGrid>
        <w:gridCol w:w="9751"/>
      </w:tblGrid>
      <w:tr w:rsidR="00AB0343"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B4A3CE8" w14:textId="77777777" w:rsidR="00AB0343" w:rsidRDefault="00AB0343">
            <w:r>
              <w:t>Elemen daftar proyek diambil dengan document.querySelector("#daftar") dan disimpan dalam variabel wadah.</w:t>
            </w:r>
          </w:p>
        </w:tc>
      </w:tr>
      <w:tr w:rsidR="00AB0343" w14:paraId="4491B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7C17D64" w14:textId="77777777" w:rsidR="00B66F90" w:rsidRPr="00B66F90" w:rsidRDefault="00B66F90" w:rsidP="00B66F90">
            <w:pPr>
              <w:rPr>
                <w:lang w:val="id-ID"/>
              </w:rPr>
            </w:pPr>
            <w:r w:rsidRPr="00B66F90">
              <w:rPr>
                <w:lang w:val="id-ID"/>
              </w:rPr>
              <w:t xml:space="preserve">Elemen daftar proyek diambil menggunakan </w:t>
            </w:r>
            <w:proofErr w:type="spellStart"/>
            <w:r w:rsidRPr="00B66F90">
              <w:rPr>
                <w:lang w:val="id-ID"/>
              </w:rPr>
              <w:t>document.querySelector</w:t>
            </w:r>
            <w:proofErr w:type="spellEnd"/>
            <w:r w:rsidRPr="00B66F90">
              <w:rPr>
                <w:lang w:val="id-ID"/>
              </w:rPr>
              <w:t>("#daftar") dan hasilnya disimpan dalam variabel wadah.</w:t>
            </w:r>
          </w:p>
          <w:p w14:paraId="4E7DA0E1" w14:textId="77777777" w:rsidR="00AB0343" w:rsidRDefault="00AB0343"/>
        </w:tc>
      </w:tr>
    </w:tbl>
    <w:p w14:paraId="0A34755C" w14:textId="77777777" w:rsidR="00AB0343" w:rsidRDefault="00AB0343">
      <w:pPr>
        <w:spacing w:after="60"/>
      </w:pPr>
    </w:p>
    <w:p w14:paraId="19870A7D" w14:textId="77777777" w:rsidR="00AB0343" w:rsidRDefault="00000000">
      <w:pPr>
        <w:keepNext/>
        <w:spacing w:after="80"/>
      </w:pPr>
      <w:r>
        <w:rPr>
          <w:rFonts w:cs="Carlito"/>
          <w:sz w:val="20"/>
        </w:rPr>
        <w:t>2.  Apa bedanya querySelector dan querySelectorAll? Mengapa map tidak langsung bisa dipakai pada hasil querySelectorAll?</w:t>
      </w:r>
    </w:p>
    <w:tbl>
      <w:tblPr>
        <w:tblW w:w="0" w:type="auto"/>
        <w:tblLayout w:type="fixed"/>
        <w:tblLook w:val="04A0" w:firstRow="1" w:lastRow="0" w:firstColumn="1" w:lastColumn="0" w:noHBand="0" w:noVBand="1"/>
      </w:tblPr>
      <w:tblGrid>
        <w:gridCol w:w="9751"/>
      </w:tblGrid>
      <w:tr w:rsidR="00AB0343" w14:paraId="55143217"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CAA1C7F" w14:textId="77777777" w:rsidR="00AB0343" w:rsidRDefault="00AB0343">
            <w:r>
              <w:t>querySelector mengambil satu elemen pertama yang cocok (atau null), sedangkan querySelectorAll mengambil semua elemen yang cocok sebagai NodeList. NodeList bukan Array sehingga tidak memiliki map; ubah dahulu dengan Array.from(...).</w:t>
            </w:r>
          </w:p>
        </w:tc>
      </w:tr>
      <w:tr w:rsidR="00AB0343" w14:paraId="61015755"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52E29AF" w14:textId="77777777" w:rsidR="00B66F90" w:rsidRPr="00B66F90" w:rsidRDefault="00B66F90" w:rsidP="00B66F90">
            <w:pPr>
              <w:rPr>
                <w:lang w:val="id-ID"/>
              </w:rPr>
            </w:pPr>
            <w:proofErr w:type="spellStart"/>
            <w:r w:rsidRPr="00B66F90">
              <w:rPr>
                <w:lang w:val="id-ID"/>
              </w:rPr>
              <w:t>querySelector</w:t>
            </w:r>
            <w:proofErr w:type="spellEnd"/>
            <w:r w:rsidRPr="00B66F90">
              <w:rPr>
                <w:lang w:val="id-ID"/>
              </w:rPr>
              <w:t xml:space="preserve">() mengambil elemen pertama yang cocok dengan pemilih atau menghasilkan </w:t>
            </w:r>
            <w:proofErr w:type="spellStart"/>
            <w:r w:rsidRPr="00B66F90">
              <w:rPr>
                <w:lang w:val="id-ID"/>
              </w:rPr>
              <w:t>null</w:t>
            </w:r>
            <w:proofErr w:type="spellEnd"/>
            <w:r w:rsidRPr="00B66F90">
              <w:rPr>
                <w:lang w:val="id-ID"/>
              </w:rPr>
              <w:t xml:space="preserve"> jika tidak ditemukan. </w:t>
            </w:r>
            <w:proofErr w:type="spellStart"/>
            <w:r w:rsidRPr="00B66F90">
              <w:rPr>
                <w:lang w:val="id-ID"/>
              </w:rPr>
              <w:t>querySelectorAll</w:t>
            </w:r>
            <w:proofErr w:type="spellEnd"/>
            <w:r w:rsidRPr="00B66F90">
              <w:rPr>
                <w:lang w:val="id-ID"/>
              </w:rPr>
              <w:t xml:space="preserve">() mengambil semua elemen yang cocok dalam bentuk </w:t>
            </w:r>
            <w:proofErr w:type="spellStart"/>
            <w:r w:rsidRPr="00B66F90">
              <w:rPr>
                <w:lang w:val="id-ID"/>
              </w:rPr>
              <w:t>NodeList</w:t>
            </w:r>
            <w:proofErr w:type="spellEnd"/>
            <w:r w:rsidRPr="00B66F90">
              <w:rPr>
                <w:lang w:val="id-ID"/>
              </w:rPr>
              <w:t xml:space="preserve">. </w:t>
            </w:r>
            <w:proofErr w:type="spellStart"/>
            <w:r w:rsidRPr="00B66F90">
              <w:rPr>
                <w:lang w:val="id-ID"/>
              </w:rPr>
              <w:t>NodeList</w:t>
            </w:r>
            <w:proofErr w:type="spellEnd"/>
            <w:r w:rsidRPr="00B66F90">
              <w:rPr>
                <w:lang w:val="id-ID"/>
              </w:rPr>
              <w:t xml:space="preserve"> bukan </w:t>
            </w:r>
            <w:proofErr w:type="spellStart"/>
            <w:r w:rsidRPr="00B66F90">
              <w:rPr>
                <w:lang w:val="id-ID"/>
              </w:rPr>
              <w:t>Array</w:t>
            </w:r>
            <w:proofErr w:type="spellEnd"/>
            <w:r w:rsidRPr="00B66F90">
              <w:rPr>
                <w:lang w:val="id-ID"/>
              </w:rPr>
              <w:t xml:space="preserve"> sehingga tidak memiliki metode map(). Untuk menggunakan map(), ubah dahulu menjadi </w:t>
            </w:r>
            <w:proofErr w:type="spellStart"/>
            <w:r w:rsidRPr="00B66F90">
              <w:rPr>
                <w:lang w:val="id-ID"/>
              </w:rPr>
              <w:t>Array</w:t>
            </w:r>
            <w:proofErr w:type="spellEnd"/>
            <w:r w:rsidRPr="00B66F90">
              <w:rPr>
                <w:lang w:val="id-ID"/>
              </w:rPr>
              <w:t xml:space="preserve"> dengan </w:t>
            </w:r>
            <w:proofErr w:type="spellStart"/>
            <w:r w:rsidRPr="00B66F90">
              <w:rPr>
                <w:lang w:val="id-ID"/>
              </w:rPr>
              <w:t>Array.from</w:t>
            </w:r>
            <w:proofErr w:type="spellEnd"/>
            <w:r w:rsidRPr="00B66F90">
              <w:rPr>
                <w:lang w:val="id-ID"/>
              </w:rPr>
              <w:t>().</w:t>
            </w:r>
          </w:p>
          <w:p w14:paraId="02D2833C" w14:textId="77777777" w:rsidR="00AB0343" w:rsidRDefault="00AB0343"/>
        </w:tc>
      </w:tr>
    </w:tbl>
    <w:p w14:paraId="0B803D1D" w14:textId="77777777" w:rsidR="00AB0343" w:rsidRDefault="00AB0343">
      <w:pPr>
        <w:spacing w:after="60"/>
      </w:pPr>
    </w:p>
    <w:p w14:paraId="51B534DC" w14:textId="77777777" w:rsidR="00AB0343" w:rsidRDefault="00000000">
      <w:pPr>
        <w:keepNext/>
        <w:spacing w:after="80"/>
      </w:pPr>
      <w:r>
        <w:rPr>
          <w:rFonts w:cs="Carlito"/>
          <w:sz w:val="20"/>
        </w:rPr>
        <w:t>3.  Anda memasang pendengar di induk, bukan pada setiap tombol. Apa keuntungannya, dan bagian mana dari kode Anda yang membuktikannya?</w:t>
      </w:r>
    </w:p>
    <w:tbl>
      <w:tblPr>
        <w:tblW w:w="0" w:type="auto"/>
        <w:tblLayout w:type="fixed"/>
        <w:tblLook w:val="04A0" w:firstRow="1" w:lastRow="0" w:firstColumn="1" w:lastColumn="0" w:noHBand="0" w:noVBand="1"/>
      </w:tblPr>
      <w:tblGrid>
        <w:gridCol w:w="9751"/>
      </w:tblGrid>
      <w:tr w:rsidR="00AB0343" w14:paraId="04EE8F74"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FB9C606" w14:textId="77777777" w:rsidR="00AB0343" w:rsidRDefault="00AB0343">
            <w:r>
              <w:t>Event delegation cukup memasang satu pendengar pada induk #filter untuk menangani klik semua tombol anak. Buktinya barisFilter.addEventListener("click", ...) lalu event.target.closest("button").</w:t>
            </w:r>
          </w:p>
        </w:tc>
      </w:tr>
      <w:tr w:rsidR="00AB0343" w14:paraId="1A371C69"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056B484" w14:textId="77777777" w:rsidR="00B66F90" w:rsidRPr="00B66F90" w:rsidRDefault="00B66F90" w:rsidP="00B66F90">
            <w:pPr>
              <w:rPr>
                <w:lang w:val="id-ID"/>
              </w:rPr>
            </w:pPr>
            <w:r w:rsidRPr="00B66F90">
              <w:rPr>
                <w:lang w:val="id-ID"/>
              </w:rPr>
              <w:t xml:space="preserve">Keuntungannya adalah cukup memasang satu </w:t>
            </w:r>
            <w:proofErr w:type="spellStart"/>
            <w:r w:rsidRPr="00B66F90">
              <w:rPr>
                <w:lang w:val="id-ID"/>
              </w:rPr>
              <w:t>event</w:t>
            </w:r>
            <w:proofErr w:type="spellEnd"/>
            <w:r w:rsidRPr="00B66F90">
              <w:rPr>
                <w:lang w:val="id-ID"/>
              </w:rPr>
              <w:t xml:space="preserve"> </w:t>
            </w:r>
            <w:proofErr w:type="spellStart"/>
            <w:r w:rsidRPr="00B66F90">
              <w:rPr>
                <w:lang w:val="id-ID"/>
              </w:rPr>
              <w:t>listener</w:t>
            </w:r>
            <w:proofErr w:type="spellEnd"/>
            <w:r w:rsidRPr="00B66F90">
              <w:rPr>
                <w:lang w:val="id-ID"/>
              </w:rPr>
              <w:t xml:space="preserve"> pada elemen induk #filter untuk menangani klik pada semua tombol anak. Kode yang membuktikannya adalah </w:t>
            </w:r>
            <w:proofErr w:type="spellStart"/>
            <w:r w:rsidRPr="00B66F90">
              <w:rPr>
                <w:lang w:val="id-ID"/>
              </w:rPr>
              <w:t>filter.addEventListener</w:t>
            </w:r>
            <w:proofErr w:type="spellEnd"/>
            <w:r w:rsidRPr="00B66F90">
              <w:rPr>
                <w:lang w:val="id-ID"/>
              </w:rPr>
              <w:t>("</w:t>
            </w:r>
            <w:proofErr w:type="spellStart"/>
            <w:r w:rsidRPr="00B66F90">
              <w:rPr>
                <w:lang w:val="id-ID"/>
              </w:rPr>
              <w:t>click</w:t>
            </w:r>
            <w:proofErr w:type="spellEnd"/>
            <w:r w:rsidRPr="00B66F90">
              <w:rPr>
                <w:lang w:val="id-ID"/>
              </w:rPr>
              <w:t xml:space="preserve">", ...) dan </w:t>
            </w:r>
            <w:proofErr w:type="spellStart"/>
            <w:r w:rsidRPr="00B66F90">
              <w:rPr>
                <w:lang w:val="id-ID"/>
              </w:rPr>
              <w:t>event.target.closest</w:t>
            </w:r>
            <w:proofErr w:type="spellEnd"/>
            <w:r w:rsidRPr="00B66F90">
              <w:rPr>
                <w:lang w:val="id-ID"/>
              </w:rPr>
              <w:t>("</w:t>
            </w:r>
            <w:proofErr w:type="spellStart"/>
            <w:r w:rsidRPr="00B66F90">
              <w:rPr>
                <w:lang w:val="id-ID"/>
              </w:rPr>
              <w:t>button</w:t>
            </w:r>
            <w:proofErr w:type="spellEnd"/>
            <w:r w:rsidRPr="00B66F90">
              <w:rPr>
                <w:lang w:val="id-ID"/>
              </w:rPr>
              <w:t>") untuk menemukan tombol yang diklik.</w:t>
            </w:r>
          </w:p>
          <w:p w14:paraId="4F01FC41" w14:textId="77777777" w:rsidR="00AB0343" w:rsidRDefault="00AB0343"/>
        </w:tc>
      </w:tr>
    </w:tbl>
    <w:p w14:paraId="4F49B6F8" w14:textId="77777777" w:rsidR="00AB0343" w:rsidRDefault="00AB0343">
      <w:pPr>
        <w:spacing w:after="60"/>
      </w:pPr>
    </w:p>
    <w:p w14:paraId="59FD253A" w14:textId="77777777" w:rsidR="00AB0343" w:rsidRDefault="00000000">
      <w:pPr>
        <w:keepNext/>
        <w:spacing w:after="80"/>
      </w:pPr>
      <w:r>
        <w:rPr>
          <w:rFonts w:cs="Carlito"/>
          <w:sz w:val="20"/>
        </w:rPr>
        <w:t>4.  Apa yang terjadi bila baris pengosongan wadah dihapus dari fungsi render? Peragakan, lalu tulis hasilnya.</w:t>
      </w:r>
    </w:p>
    <w:tbl>
      <w:tblPr>
        <w:tblW w:w="0" w:type="auto"/>
        <w:tblLayout w:type="fixed"/>
        <w:tblLook w:val="04A0" w:firstRow="1" w:lastRow="0" w:firstColumn="1" w:lastColumn="0" w:noHBand="0" w:noVBand="1"/>
      </w:tblPr>
      <w:tblGrid>
        <w:gridCol w:w="9751"/>
      </w:tblGrid>
      <w:tr w:rsidR="00AB0343" w14:paraId="500CD7B7"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F8A19CE" w14:textId="77777777" w:rsidR="00AB0343" w:rsidRDefault="00AB0343">
            <w:r>
              <w:t>Jika wadah.textContent = "" dihapus, kartu lama tidak dihapus sehingga setiap render menambahkan kartu baru dan daftar menjadi berlipat.</w:t>
            </w:r>
          </w:p>
        </w:tc>
      </w:tr>
      <w:tr w:rsidR="00AB0343" w14:paraId="31A9300E"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311A402" w14:textId="77777777" w:rsidR="00B66F90" w:rsidRPr="00B66F90" w:rsidRDefault="00B66F90" w:rsidP="00B66F90">
            <w:pPr>
              <w:rPr>
                <w:lang w:val="id-ID"/>
              </w:rPr>
            </w:pPr>
            <w:r w:rsidRPr="00B66F90">
              <w:rPr>
                <w:lang w:val="id-ID"/>
              </w:rPr>
              <w:t xml:space="preserve">Jika baris </w:t>
            </w:r>
            <w:proofErr w:type="spellStart"/>
            <w:r w:rsidRPr="00B66F90">
              <w:rPr>
                <w:lang w:val="id-ID"/>
              </w:rPr>
              <w:t>wadah.textContent</w:t>
            </w:r>
            <w:proofErr w:type="spellEnd"/>
            <w:r w:rsidRPr="00B66F90">
              <w:rPr>
                <w:lang w:val="id-ID"/>
              </w:rPr>
              <w:t xml:space="preserve"> = "" dihapus, kartu yang lama tidak dibersihkan sebelum </w:t>
            </w:r>
            <w:proofErr w:type="spellStart"/>
            <w:r w:rsidRPr="00B66F90">
              <w:rPr>
                <w:lang w:val="id-ID"/>
              </w:rPr>
              <w:t>render</w:t>
            </w:r>
            <w:proofErr w:type="spellEnd"/>
            <w:r w:rsidRPr="00B66F90">
              <w:rPr>
                <w:lang w:val="id-ID"/>
              </w:rPr>
              <w:t xml:space="preserve"> ulang. Akibatnya, kartu baru ditambahkan di samping kartu lama sehingga daftar proyek dapat berlipat atau menjadi duplikat.</w:t>
            </w:r>
          </w:p>
          <w:p w14:paraId="17BC6631" w14:textId="77777777" w:rsidR="00AB0343" w:rsidRDefault="00AB0343"/>
        </w:tc>
      </w:tr>
    </w:tbl>
    <w:p w14:paraId="42A56326" w14:textId="77777777" w:rsidR="00AB0343" w:rsidRDefault="00AB0343">
      <w:pPr>
        <w:spacing w:after="60"/>
      </w:pPr>
    </w:p>
    <w:p w14:paraId="5DD98F61" w14:textId="77777777" w:rsidR="00AB0343" w:rsidRDefault="00000000">
      <w:pPr>
        <w:keepNext/>
        <w:spacing w:after="80"/>
      </w:pPr>
      <w:r>
        <w:rPr>
          <w:rFonts w:cs="Carlito"/>
          <w:sz w:val="20"/>
        </w:rPr>
        <w:lastRenderedPageBreak/>
        <w:t>5.  Mengapa isi yang berasal dari pengguna tidak boleh dimasukkan dengan innerHTML? Tulis cara yang Anda pakai sebagai gantinya.</w:t>
      </w:r>
    </w:p>
    <w:tbl>
      <w:tblPr>
        <w:tblW w:w="0" w:type="auto"/>
        <w:tblLayout w:type="fixed"/>
        <w:tblLook w:val="04A0" w:firstRow="1" w:lastRow="0" w:firstColumn="1" w:lastColumn="0" w:noHBand="0" w:noVBand="1"/>
      </w:tblPr>
      <w:tblGrid>
        <w:gridCol w:w="9751"/>
      </w:tblGrid>
      <w:tr w:rsidR="00AB0343" w14:paraId="07ED42D7"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E5E6FA0" w14:textId="77777777" w:rsidR="00AB0343" w:rsidRDefault="00AB0343">
            <w:r>
              <w:t>innerHTML menafsirkan isi sebagai markup sehingga teks pengguna berisiko menjadi HTML/XSS. Gunakan createElement lalu textContent untuk memasukkan teks dengan aman.</w:t>
            </w:r>
          </w:p>
        </w:tc>
      </w:tr>
      <w:tr w:rsidR="00AB0343" w14:paraId="486A3F0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E3BDD4E" w14:textId="77777777" w:rsidR="00B66F90" w:rsidRPr="00B66F90" w:rsidRDefault="00B66F90" w:rsidP="00B66F90">
            <w:pPr>
              <w:rPr>
                <w:lang w:val="id-ID"/>
              </w:rPr>
            </w:pPr>
            <w:proofErr w:type="spellStart"/>
            <w:r w:rsidRPr="00B66F90">
              <w:rPr>
                <w:lang w:val="id-ID"/>
              </w:rPr>
              <w:t>innerHTML</w:t>
            </w:r>
            <w:proofErr w:type="spellEnd"/>
            <w:r w:rsidRPr="00B66F90">
              <w:rPr>
                <w:lang w:val="id-ID"/>
              </w:rPr>
              <w:t xml:space="preserve"> menafsirkan isi sebagai </w:t>
            </w:r>
            <w:proofErr w:type="spellStart"/>
            <w:r w:rsidRPr="00B66F90">
              <w:rPr>
                <w:lang w:val="id-ID"/>
              </w:rPr>
              <w:t>markup</w:t>
            </w:r>
            <w:proofErr w:type="spellEnd"/>
            <w:r w:rsidRPr="00B66F90">
              <w:rPr>
                <w:lang w:val="id-ID"/>
              </w:rPr>
              <w:t xml:space="preserve"> HTML sehingga </w:t>
            </w:r>
            <w:proofErr w:type="spellStart"/>
            <w:r w:rsidRPr="00B66F90">
              <w:rPr>
                <w:lang w:val="id-ID"/>
              </w:rPr>
              <w:t>input</w:t>
            </w:r>
            <w:proofErr w:type="spellEnd"/>
            <w:r w:rsidRPr="00B66F90">
              <w:rPr>
                <w:lang w:val="id-ID"/>
              </w:rPr>
              <w:t xml:space="preserve"> pengguna berisiko menimbulkan serangan XSS. Sebagai gantinya, saya menggunakan </w:t>
            </w:r>
            <w:proofErr w:type="spellStart"/>
            <w:r w:rsidRPr="00B66F90">
              <w:rPr>
                <w:lang w:val="id-ID"/>
              </w:rPr>
              <w:t>document.createElement</w:t>
            </w:r>
            <w:proofErr w:type="spellEnd"/>
            <w:r w:rsidRPr="00B66F90">
              <w:rPr>
                <w:lang w:val="id-ID"/>
              </w:rPr>
              <w:t xml:space="preserve">() untuk membuat elemen dan </w:t>
            </w:r>
            <w:proofErr w:type="spellStart"/>
            <w:r w:rsidRPr="00B66F90">
              <w:rPr>
                <w:lang w:val="id-ID"/>
              </w:rPr>
              <w:t>textContent</w:t>
            </w:r>
            <w:proofErr w:type="spellEnd"/>
            <w:r w:rsidRPr="00B66F90">
              <w:rPr>
                <w:lang w:val="id-ID"/>
              </w:rPr>
              <w:t xml:space="preserve"> untuk memasukkan teks dengan aman tanpa menafsirkannya sebagai HTML.</w:t>
            </w:r>
          </w:p>
          <w:p w14:paraId="3429F35E" w14:textId="77777777" w:rsidR="00AB0343" w:rsidRDefault="00AB0343"/>
        </w:tc>
      </w:tr>
    </w:tbl>
    <w:p w14:paraId="2EFFEBBF" w14:textId="77777777" w:rsidR="00AB0343" w:rsidRDefault="00AB0343">
      <w:pPr>
        <w:spacing w:after="60"/>
      </w:pPr>
    </w:p>
    <w:p w14:paraId="2B03C4D2" w14:textId="77777777" w:rsidR="00AB0343" w:rsidRDefault="00000000">
      <w:pPr>
        <w:keepNext/>
        <w:spacing w:before="160" w:after="60"/>
      </w:pPr>
      <w:r>
        <w:rPr>
          <w:rFonts w:cs="Carlito"/>
          <w:b/>
          <w:color w:val="003796"/>
        </w:rPr>
        <w:t>F.1  Periksa satu per satu</w:t>
      </w:r>
    </w:p>
    <w:p w14:paraId="4AA27C3D" w14:textId="77777777" w:rsidR="00AB0343" w:rsidRDefault="00000000">
      <w:r>
        <w:rPr>
          <w:rFonts w:cs="Carlito"/>
          <w:sz w:val="20"/>
        </w:rPr>
        <w:t>Jangan menyerahkan pekerjaan sebelum menjalankan daftar ini. Semua yang diperiksa di bawah bisa Anda lihat sendiri dalam lima menit, dan semuanya benar-benar dinilai.</w:t>
      </w:r>
    </w:p>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77777777" w:rsidR="00AB0343" w:rsidRDefault="00000000">
            <w:pPr>
              <w:spacing w:after="0"/>
            </w:pPr>
            <w:r>
              <w:rPr>
                <w:rFonts w:cs="Carlito"/>
                <w:color w:val="003796"/>
                <w:sz w:val="22"/>
              </w:rPr>
              <w:t>☐  Berkas  profil.html, seluruh CSS, js/app.js, dan js/dom.js ada di repositori dan terbuka tanpa galat di Console</w:t>
            </w:r>
          </w:p>
        </w:tc>
      </w:tr>
      <w:tr w:rsidR="00AB0343" w14:paraId="47C6A037" w14:textId="77777777">
        <w:tc>
          <w:tcPr>
            <w:tcW w:w="9751" w:type="dxa"/>
            <w:tcBorders>
              <w:top w:val="single" w:sz="8" w:space="0" w:color="B9C6E2"/>
              <w:left w:val="single" w:sz="8" w:space="0" w:color="B9C6E2"/>
              <w:bottom w:val="single" w:sz="8" w:space="0" w:color="B9C6E2"/>
              <w:right w:val="single" w:sz="8" w:space="0" w:color="B9C6E2"/>
            </w:tcBorders>
          </w:tcPr>
          <w:p w14:paraId="568502BB" w14:textId="77777777" w:rsidR="00AB0343" w:rsidRDefault="00000000">
            <w:pPr>
              <w:spacing w:after="0"/>
            </w:pPr>
            <w:r>
              <w:rPr>
                <w:rFonts w:cs="Carlito"/>
                <w:color w:val="003796"/>
                <w:sz w:val="22"/>
              </w:rPr>
              <w:t>☐  Pemilih  setiap pemilih menghasilkan elemen; tidak ada satu pun yang bernilai null</w:t>
            </w:r>
          </w:p>
        </w:tc>
      </w:tr>
      <w:tr w:rsidR="00AB0343" w14:paraId="74AC09EE" w14:textId="77777777">
        <w:tc>
          <w:tcPr>
            <w:tcW w:w="9751" w:type="dxa"/>
            <w:tcBorders>
              <w:top w:val="single" w:sz="8" w:space="0" w:color="B9C6E2"/>
              <w:left w:val="single" w:sz="8" w:space="0" w:color="B9C6E2"/>
              <w:bottom w:val="single" w:sz="8" w:space="0" w:color="B9C6E2"/>
              <w:right w:val="single" w:sz="8" w:space="0" w:color="B9C6E2"/>
            </w:tcBorders>
          </w:tcPr>
          <w:p w14:paraId="29FD477B" w14:textId="77777777" w:rsidR="00AB0343" w:rsidRDefault="00000000">
            <w:pPr>
              <w:spacing w:after="0"/>
            </w:pPr>
            <w:r>
              <w:rPr>
                <w:rFonts w:cs="Carlito"/>
                <w:color w:val="003796"/>
                <w:sz w:val="22"/>
              </w:rPr>
              <w:t>☐  Render dari data  daftar proyek terbentuk dari array dengan createElement dan textContent, bukan dari HTML yang ditulis tangan</w:t>
            </w:r>
          </w:p>
        </w:tc>
      </w:tr>
      <w:tr w:rsidR="00AB0343" w14:paraId="071EDD15" w14:textId="77777777">
        <w:tc>
          <w:tcPr>
            <w:tcW w:w="9751" w:type="dxa"/>
            <w:tcBorders>
              <w:top w:val="single" w:sz="8" w:space="0" w:color="B9C6E2"/>
              <w:left w:val="single" w:sz="8" w:space="0" w:color="B9C6E2"/>
              <w:bottom w:val="single" w:sz="8" w:space="0" w:color="B9C6E2"/>
              <w:right w:val="single" w:sz="8" w:space="0" w:color="B9C6E2"/>
            </w:tcBorders>
          </w:tcPr>
          <w:p w14:paraId="0705DDE9" w14:textId="77777777" w:rsidR="00AB0343" w:rsidRDefault="00000000">
            <w:pPr>
              <w:spacing w:after="0"/>
            </w:pPr>
            <w:r>
              <w:rPr>
                <w:rFonts w:cs="Carlito"/>
                <w:color w:val="003796"/>
                <w:sz w:val="22"/>
              </w:rPr>
              <w:t>☐  Wadah  dikosongkan di baris pertama fungsi render, sehingga kartu tidak pernah berlipat</w:t>
            </w:r>
          </w:p>
        </w:tc>
      </w:tr>
      <w:tr w:rsidR="00AB0343" w14:paraId="0FFF79DE" w14:textId="77777777">
        <w:tc>
          <w:tcPr>
            <w:tcW w:w="9751" w:type="dxa"/>
            <w:tcBorders>
              <w:top w:val="single" w:sz="8" w:space="0" w:color="B9C6E2"/>
              <w:left w:val="single" w:sz="8" w:space="0" w:color="B9C6E2"/>
              <w:bottom w:val="single" w:sz="8" w:space="0" w:color="B9C6E2"/>
              <w:right w:val="single" w:sz="8" w:space="0" w:color="B9C6E2"/>
            </w:tcBorders>
          </w:tcPr>
          <w:p w14:paraId="46143343" w14:textId="77777777" w:rsidR="00AB0343" w:rsidRDefault="00000000">
            <w:pPr>
              <w:spacing w:after="0"/>
            </w:pPr>
            <w:r>
              <w:rPr>
                <w:rFonts w:cs="Carlito"/>
                <w:color w:val="003796"/>
                <w:sz w:val="22"/>
              </w:rPr>
              <w:t>☐  Event delegation  satu pendengar di induk melayani semua tombol filter; event.target dan closest dipakai benar</w:t>
            </w:r>
          </w:p>
        </w:tc>
      </w:tr>
      <w:tr w:rsidR="00AB0343" w14:paraId="42BBBC90" w14:textId="77777777">
        <w:tc>
          <w:tcPr>
            <w:tcW w:w="9751" w:type="dxa"/>
            <w:tcBorders>
              <w:top w:val="single" w:sz="8" w:space="0" w:color="B9C6E2"/>
              <w:left w:val="single" w:sz="8" w:space="0" w:color="B9C6E2"/>
              <w:bottom w:val="single" w:sz="8" w:space="0" w:color="B9C6E2"/>
              <w:right w:val="single" w:sz="8" w:space="0" w:color="B9C6E2"/>
            </w:tcBorders>
          </w:tcPr>
          <w:p w14:paraId="56F2FC09" w14:textId="77777777" w:rsidR="00AB0343" w:rsidRDefault="00000000">
            <w:pPr>
              <w:spacing w:after="0"/>
            </w:pPr>
            <w:r>
              <w:rPr>
                <w:rFonts w:cs="Carlito"/>
                <w:color w:val="003796"/>
                <w:sz w:val="22"/>
              </w:rPr>
              <w:t>☐  Keadaan kosong  halaman menampilkan pesan ketika penyaringan tidak menghasilkan isi</w:t>
            </w:r>
          </w:p>
        </w:tc>
      </w:tr>
      <w:tr w:rsidR="00AB0343" w14:paraId="53DF3593" w14:textId="77777777">
        <w:tc>
          <w:tcPr>
            <w:tcW w:w="9751" w:type="dxa"/>
            <w:tcBorders>
              <w:top w:val="single" w:sz="8" w:space="0" w:color="B9C6E2"/>
              <w:left w:val="single" w:sz="8" w:space="0" w:color="B9C6E2"/>
              <w:bottom w:val="single" w:sz="8" w:space="0" w:color="B9C6E2"/>
              <w:right w:val="single" w:sz="8" w:space="0" w:color="B9C6E2"/>
            </w:tcBorders>
          </w:tcPr>
          <w:p w14:paraId="373DAB3E" w14:textId="77777777" w:rsidR="00AB0343" w:rsidRDefault="00000000">
            <w:pPr>
              <w:spacing w:after="0"/>
            </w:pPr>
            <w:r>
              <w:rPr>
                <w:rFonts w:cs="Carlito"/>
                <w:color w:val="003796"/>
                <w:sz w:val="22"/>
              </w:rPr>
              <w:t>☐  Validasi form  halaman tidak dimuat ulang, pesan galat muncul per kolom, dan tombol kirim menunggu sampai isinya layak</w:t>
            </w:r>
          </w:p>
        </w:tc>
      </w:tr>
      <w:tr w:rsidR="00AB0343" w14:paraId="55A2FE03" w14:textId="77777777">
        <w:tc>
          <w:tcPr>
            <w:tcW w:w="9751" w:type="dxa"/>
            <w:tcBorders>
              <w:top w:val="single" w:sz="8" w:space="0" w:color="B9C6E2"/>
              <w:left w:val="single" w:sz="8" w:space="0" w:color="B9C6E2"/>
              <w:bottom w:val="single" w:sz="8" w:space="0" w:color="B9C6E2"/>
              <w:right w:val="single" w:sz="8" w:space="0" w:color="B9C6E2"/>
            </w:tcBorders>
          </w:tcPr>
          <w:p w14:paraId="35173041" w14:textId="77777777" w:rsidR="00AB0343" w:rsidRDefault="00000000">
            <w:pPr>
              <w:spacing w:after="0"/>
            </w:pPr>
            <w:r>
              <w:rPr>
                <w:rFonts w:cs="Carlito"/>
                <w:color w:val="003796"/>
                <w:sz w:val="22"/>
              </w:rPr>
              <w:t>☐  Deklarasi AI  bagian README menyebutkan bagian mana yang dibantu AI dan bagian mana yang Anda kerjakan sendiri</w:t>
            </w:r>
          </w:p>
        </w:tc>
      </w:tr>
      <w:tr w:rsidR="00AB0343" w14:paraId="7C39ECBA" w14:textId="77777777">
        <w:tc>
          <w:tcPr>
            <w:tcW w:w="9751" w:type="dxa"/>
            <w:tcBorders>
              <w:top w:val="single" w:sz="8" w:space="0" w:color="B9C6E2"/>
              <w:left w:val="single" w:sz="8" w:space="0" w:color="B9C6E2"/>
              <w:bottom w:val="single" w:sz="8" w:space="0" w:color="B9C6E2"/>
              <w:right w:val="single" w:sz="8" w:space="0" w:color="B9C6E2"/>
            </w:tcBorders>
          </w:tcPr>
          <w:p w14:paraId="68F78F1B" w14:textId="77777777" w:rsidR="00AB0343" w:rsidRDefault="00000000">
            <w:pPr>
              <w:spacing w:after="0"/>
            </w:pPr>
            <w:r>
              <w:rPr>
                <w:rFonts w:cs="Carlito"/>
                <w:color w:val="003796"/>
                <w:sz w:val="22"/>
              </w:rPr>
              <w:t>☐  Git  ada lebih dari satu commit hari ini, dan pesan commit-nya menjelaskan isinya</w:t>
            </w:r>
          </w:p>
        </w:tc>
      </w:tr>
    </w:tbl>
    <w:p w14:paraId="553B8751" w14:textId="77777777" w:rsidR="00AB0343" w:rsidRDefault="00AB0343">
      <w:pPr>
        <w:spacing w:after="60"/>
      </w:pPr>
    </w:p>
    <w:p w14:paraId="67C30FE8" w14:textId="77777777" w:rsidR="00AB0343" w:rsidRDefault="00000000">
      <w:pPr>
        <w:keepNext/>
        <w:spacing w:before="160" w:after="60"/>
      </w:pPr>
      <w:r>
        <w:rPr>
          <w:rFonts w:cs="Carlito"/>
          <w:b/>
          <w:color w:val="003796"/>
        </w:rPr>
        <w:t>F.2  Satu baris untuk diingat</w:t>
      </w:r>
    </w:p>
    <w:p w14:paraId="41461D2F" w14:textId="77777777" w:rsidR="00AB0343" w:rsidRDefault="00000000">
      <w:r>
        <w:rPr>
          <w:rFonts w:cs="Carlito"/>
          <w:sz w:val="20"/>
        </w:rPr>
        <w:t>Tulis satu kalimat — bukan untuk dosen, untuk Anda sendiri dua pekan dari sekarang — tentang hal yang hari ini paling sering membuat Anda salah.</w:t>
      </w:r>
    </w:p>
    <w:tbl>
      <w:tblPr>
        <w:tblW w:w="0" w:type="auto"/>
        <w:tblLayout w:type="fixed"/>
        <w:tblLook w:val="04A0" w:firstRow="1" w:lastRow="0" w:firstColumn="1" w:lastColumn="0" w:noHBand="0" w:noVBand="1"/>
      </w:tblPr>
      <w:tblGrid>
        <w:gridCol w:w="9751"/>
      </w:tblGrid>
      <w:tr w:rsidR="00AB0343" w14:paraId="0BE5799D"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9DA6F1D" w14:textId="77777777" w:rsidR="00AB0343" w:rsidRDefault="00AB0343">
            <w:r>
              <w:t>Hal yang paling sering membuat salah adalah selector tidak cocok dengan id HTML, listener dipasang lebih dari sekali, atau wadah tidak dikosongkan sebelum render.</w:t>
            </w:r>
          </w:p>
        </w:tc>
      </w:tr>
      <w:tr w:rsidR="00AB0343" w14:paraId="61F3346A"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D7739D9" w14:textId="77777777" w:rsidR="00AB0343" w:rsidRDefault="00AB0343"/>
        </w:tc>
      </w:tr>
    </w:tbl>
    <w:p w14:paraId="4A2EA6A4" w14:textId="77777777" w:rsidR="00AB0343" w:rsidRDefault="00AB0343">
      <w:pPr>
        <w:spacing w:after="60"/>
      </w:pPr>
    </w:p>
    <w:p w14:paraId="7ABBBD23" w14:textId="77777777" w:rsidR="00AB0343" w:rsidRDefault="00000000">
      <w:pPr>
        <w:keepNext/>
        <w:spacing w:before="160" w:after="60"/>
      </w:pPr>
      <w:r>
        <w:rPr>
          <w:rFonts w:cs="Carlito"/>
          <w:b/>
          <w:color w:val="003796"/>
        </w:rPr>
        <w:t>F.3  Penilaian mandiri</w:t>
      </w:r>
    </w:p>
    <w:p w14:paraId="0F53E692" w14:textId="77777777" w:rsidR="00AB0343" w:rsidRDefault="00000000">
      <w:r>
        <w:rPr>
          <w:rFonts w:cs="Carlito"/>
          <w:sz w:val="20"/>
        </w:rPr>
        <w:t>Isi perkiraan nilai Anda apa adanya sebelum menyerahkan lembar ini. Penilaian yang jujur membantu Anda mengetahui bagian mana yang belum kokoh. Kolom Bukti diisi nama berkas atau baris kode yang bisa dibuka dosen.</w:t>
      </w:r>
    </w:p>
    <w:tbl>
      <w:tblPr>
        <w:tblW w:w="0" w:type="auto"/>
        <w:tblLayout w:type="fixed"/>
        <w:tblLook w:val="04A0" w:firstRow="1" w:lastRow="0" w:firstColumn="1" w:lastColumn="0" w:noHBand="0" w:noVBand="1"/>
      </w:tblPr>
      <w:tblGrid>
        <w:gridCol w:w="9751"/>
      </w:tblGrid>
      <w:tr w:rsidR="00AB0343" w14:paraId="2F52913A" w14:textId="77777777">
        <w:tc>
          <w:tcPr>
            <w:tcW w:w="9751" w:type="dxa"/>
            <w:tcBorders>
              <w:top w:val="single" w:sz="8" w:space="0" w:color="B9C6E2"/>
              <w:left w:val="single" w:sz="8" w:space="0" w:color="B9C6E2"/>
              <w:bottom w:val="single" w:sz="8" w:space="0" w:color="B9C6E2"/>
              <w:right w:val="single" w:sz="8" w:space="0" w:color="B9C6E2"/>
            </w:tcBorders>
          </w:tcPr>
          <w:p w14:paraId="20C13673" w14:textId="77777777" w:rsidR="00AB0343" w:rsidRDefault="00000000">
            <w:pPr>
              <w:spacing w:after="0"/>
            </w:pPr>
            <w:r>
              <w:rPr>
                <w:rFonts w:cs="Carlito"/>
                <w:color w:val="003796"/>
                <w:sz w:val="22"/>
              </w:rPr>
              <w:t>☐  Pengungkapan AI  README menyebutkan bagian mana yang dibantu AI dan bagian mana yang saya kerjakan sendiri</w:t>
            </w:r>
          </w:p>
        </w:tc>
      </w:tr>
      <w:tr w:rsidR="00AB0343" w14:paraId="6D015E1D" w14:textId="77777777">
        <w:tc>
          <w:tcPr>
            <w:tcW w:w="9751" w:type="dxa"/>
            <w:tcBorders>
              <w:top w:val="single" w:sz="8" w:space="0" w:color="B9C6E2"/>
              <w:left w:val="single" w:sz="8" w:space="0" w:color="B9C6E2"/>
              <w:bottom w:val="single" w:sz="8" w:space="0" w:color="B9C6E2"/>
              <w:right w:val="single" w:sz="8" w:space="0" w:color="B9C6E2"/>
            </w:tcBorders>
          </w:tcPr>
          <w:p w14:paraId="0D9A216F" w14:textId="77777777" w:rsidR="00AB0343" w:rsidRDefault="00000000">
            <w:pPr>
              <w:spacing w:after="0"/>
            </w:pPr>
            <w:r>
              <w:rPr>
                <w:rFonts w:cs="Carlito"/>
                <w:color w:val="003796"/>
                <w:sz w:val="22"/>
              </w:rPr>
              <w:t>☐  Keaslian  topik dan isi halaman ini milik saya sendiri, tidak menyalin pekerjaan mahasiswa lain</w:t>
            </w:r>
          </w:p>
        </w:tc>
      </w:tr>
    </w:tbl>
    <w:p w14:paraId="6884609D" w14:textId="77777777" w:rsidR="00AB0343" w:rsidRDefault="00AB0343">
      <w:pPr>
        <w:spacing w:after="60"/>
      </w:pPr>
    </w:p>
    <w:tbl>
      <w:tblPr>
        <w:tblW w:w="9752" w:type="dxa"/>
        <w:jc w:val="center"/>
        <w:tblLayout w:type="fixed"/>
        <w:tblLook w:val="04A0" w:firstRow="1" w:lastRow="0" w:firstColumn="1" w:lastColumn="0" w:noHBand="0" w:noVBand="1"/>
      </w:tblPr>
      <w:tblGrid>
        <w:gridCol w:w="3325"/>
        <w:gridCol w:w="800"/>
        <w:gridCol w:w="1200"/>
        <w:gridCol w:w="4427"/>
      </w:tblGrid>
      <w:tr w:rsidR="00AB0343" w14:paraId="6499DCF5" w14:textId="77777777">
        <w:trPr>
          <w:cantSplit/>
          <w:tblHeader/>
          <w:jc w:val="center"/>
        </w:trPr>
        <w:tc>
          <w:tcPr>
            <w:tcW w:w="3325" w:type="dxa"/>
            <w:tcBorders>
              <w:top w:val="single" w:sz="4" w:space="0" w:color="003796"/>
              <w:left w:val="single" w:sz="4" w:space="0" w:color="003796"/>
              <w:bottom w:val="single" w:sz="4" w:space="0" w:color="003796"/>
              <w:right w:val="single" w:sz="4" w:space="0" w:color="003796"/>
            </w:tcBorders>
            <w:shd w:val="clear" w:color="auto" w:fill="003796"/>
          </w:tcPr>
          <w:p w14:paraId="397B5E66" w14:textId="77777777" w:rsidR="00AB0343" w:rsidRDefault="00000000">
            <w:pPr>
              <w:spacing w:before="20" w:after="20"/>
            </w:pPr>
            <w:r>
              <w:rPr>
                <w:rFonts w:cs="Carlito"/>
                <w:b/>
                <w:color w:val="FFFFFF"/>
                <w:sz w:val="18"/>
              </w:rPr>
              <w:t>Bagian</w:t>
            </w:r>
          </w:p>
        </w:tc>
        <w:tc>
          <w:tcPr>
            <w:tcW w:w="800" w:type="dxa"/>
            <w:tcBorders>
              <w:top w:val="single" w:sz="4" w:space="0" w:color="003796"/>
              <w:left w:val="single" w:sz="4" w:space="0" w:color="003796"/>
              <w:bottom w:val="single" w:sz="4" w:space="0" w:color="003796"/>
              <w:right w:val="single" w:sz="4" w:space="0" w:color="003796"/>
            </w:tcBorders>
            <w:shd w:val="clear" w:color="auto" w:fill="003796"/>
          </w:tcPr>
          <w:p w14:paraId="4CE13018" w14:textId="77777777" w:rsidR="00AB0343" w:rsidRDefault="00000000">
            <w:pPr>
              <w:spacing w:before="20" w:after="20"/>
            </w:pPr>
            <w:r>
              <w:rPr>
                <w:rFonts w:cs="Carlito"/>
                <w:b/>
                <w:color w:val="FFFFFF"/>
                <w:sz w:val="18"/>
              </w:rPr>
              <w:t>Bobot</w:t>
            </w:r>
          </w:p>
        </w:tc>
        <w:tc>
          <w:tcPr>
            <w:tcW w:w="1200" w:type="dxa"/>
            <w:tcBorders>
              <w:top w:val="single" w:sz="4" w:space="0" w:color="003796"/>
              <w:left w:val="single" w:sz="4" w:space="0" w:color="003796"/>
              <w:bottom w:val="single" w:sz="4" w:space="0" w:color="003796"/>
              <w:right w:val="single" w:sz="4" w:space="0" w:color="003796"/>
            </w:tcBorders>
            <w:shd w:val="clear" w:color="auto" w:fill="003796"/>
          </w:tcPr>
          <w:p w14:paraId="75FED5AB" w14:textId="77777777" w:rsidR="00AB0343" w:rsidRDefault="00000000">
            <w:pPr>
              <w:spacing w:before="20" w:after="20"/>
            </w:pPr>
            <w:r>
              <w:rPr>
                <w:rFonts w:cs="Carlito"/>
                <w:b/>
                <w:color w:val="FFFFFF"/>
                <w:sz w:val="18"/>
              </w:rPr>
              <w:t>Nilai saya</w:t>
            </w:r>
          </w:p>
        </w:tc>
        <w:tc>
          <w:tcPr>
            <w:tcW w:w="4427" w:type="dxa"/>
            <w:tcBorders>
              <w:top w:val="single" w:sz="4" w:space="0" w:color="003796"/>
              <w:left w:val="single" w:sz="4" w:space="0" w:color="003796"/>
              <w:bottom w:val="single" w:sz="4" w:space="0" w:color="003796"/>
              <w:right w:val="single" w:sz="4" w:space="0" w:color="003796"/>
            </w:tcBorders>
            <w:shd w:val="clear" w:color="auto" w:fill="003796"/>
          </w:tcPr>
          <w:p w14:paraId="4C57EFDD" w14:textId="77777777" w:rsidR="00AB0343" w:rsidRDefault="00000000">
            <w:pPr>
              <w:spacing w:before="20" w:after="20"/>
            </w:pPr>
            <w:r>
              <w:rPr>
                <w:rFonts w:cs="Carlito"/>
                <w:b/>
                <w:color w:val="FFFFFF"/>
                <w:sz w:val="18"/>
              </w:rPr>
              <w:t>Bukti</w:t>
            </w:r>
          </w:p>
        </w:tc>
      </w:tr>
      <w:tr w:rsidR="00AB0343" w14:paraId="5E011F40"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7DBE7D84" w14:textId="77777777" w:rsidR="00AB0343" w:rsidRDefault="00000000">
            <w:pPr>
              <w:spacing w:before="20" w:after="20" w:line="252" w:lineRule="auto"/>
            </w:pPr>
            <w:r>
              <w:rPr>
                <w:rFonts w:cs="Carlito"/>
                <w:sz w:val="18"/>
              </w:rPr>
              <w:t>Pemilihan dan pengisian elemen</w:t>
            </w:r>
          </w:p>
        </w:tc>
        <w:tc>
          <w:tcPr>
            <w:tcW w:w="800" w:type="dxa"/>
            <w:tcBorders>
              <w:top w:val="single" w:sz="6" w:space="0" w:color="D8DEE9"/>
              <w:left w:val="single" w:sz="6" w:space="0" w:color="D8DEE9"/>
              <w:bottom w:val="single" w:sz="6" w:space="0" w:color="D8DEE9"/>
              <w:right w:val="single" w:sz="6" w:space="0" w:color="D8DEE9"/>
            </w:tcBorders>
          </w:tcPr>
          <w:p w14:paraId="0FE21AFB" w14:textId="77777777" w:rsidR="00AB0343" w:rsidRDefault="00000000">
            <w:pPr>
              <w:spacing w:before="20" w:after="20" w:line="252" w:lineRule="auto"/>
            </w:pPr>
            <w:r>
              <w:rPr>
                <w:rFonts w:cs="Carlito"/>
                <w:sz w:val="18"/>
              </w:rPr>
              <w:t>20</w:t>
            </w:r>
          </w:p>
        </w:tc>
        <w:tc>
          <w:tcPr>
            <w:tcW w:w="1200" w:type="dxa"/>
            <w:tcBorders>
              <w:top w:val="single" w:sz="6" w:space="0" w:color="D8DEE9"/>
              <w:left w:val="single" w:sz="6" w:space="0" w:color="D8DEE9"/>
              <w:bottom w:val="single" w:sz="6" w:space="0" w:color="D8DEE9"/>
              <w:right w:val="single" w:sz="6" w:space="0" w:color="D8DEE9"/>
            </w:tcBorders>
          </w:tcPr>
          <w:p w14:paraId="7031C38E" w14:textId="77777777" w:rsidR="00AB0343" w:rsidRDefault="00000000">
            <w:pPr>
              <w:spacing w:before="20" w:after="20" w:line="252" w:lineRule="auto"/>
            </w:pPr>
            <w:r>
              <w:rPr>
                <w:rFonts w:cs="Carlito"/>
                <w:sz w:val="18"/>
              </w:rPr>
              <w:t>15</w:t>
            </w:r>
          </w:p>
        </w:tc>
        <w:tc>
          <w:tcPr>
            <w:tcW w:w="4427" w:type="dxa"/>
            <w:tcBorders>
              <w:top w:val="single" w:sz="6" w:space="0" w:color="D8DEE9"/>
              <w:left w:val="single" w:sz="6" w:space="0" w:color="D8DEE9"/>
              <w:bottom w:val="single" w:sz="6" w:space="0" w:color="D8DEE9"/>
              <w:right w:val="single" w:sz="6" w:space="0" w:color="D8DEE9"/>
            </w:tcBorders>
          </w:tcPr>
          <w:p w14:paraId="40281D84" w14:textId="77777777" w:rsidR="00AB0343" w:rsidRDefault="00000000">
            <w:pPr>
              <w:spacing w:before="20" w:after="20" w:line="252" w:lineRule="auto"/>
            </w:pPr>
            <w:r>
              <w:rPr>
                <w:rFonts w:cs="Carlito"/>
                <w:sz w:val="18"/>
              </w:rPr>
              <w:t>A.3 dan selector di js/dom.js</w:t>
            </w:r>
          </w:p>
        </w:tc>
      </w:tr>
      <w:tr w:rsidR="00AB0343" w14:paraId="4199D13D"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6C18D355" w14:textId="77777777" w:rsidR="00AB0343" w:rsidRDefault="00000000">
            <w:pPr>
              <w:spacing w:before="20" w:after="20" w:line="252" w:lineRule="auto"/>
            </w:pPr>
            <w:r>
              <w:rPr>
                <w:rFonts w:cs="Carlito"/>
                <w:sz w:val="18"/>
              </w:rPr>
              <w:t>Render dari data</w:t>
            </w:r>
          </w:p>
        </w:tc>
        <w:tc>
          <w:tcPr>
            <w:tcW w:w="800" w:type="dxa"/>
            <w:tcBorders>
              <w:top w:val="single" w:sz="6" w:space="0" w:color="D8DEE9"/>
              <w:left w:val="single" w:sz="6" w:space="0" w:color="D8DEE9"/>
              <w:bottom w:val="single" w:sz="6" w:space="0" w:color="D8DEE9"/>
              <w:right w:val="single" w:sz="6" w:space="0" w:color="D8DEE9"/>
            </w:tcBorders>
          </w:tcPr>
          <w:p w14:paraId="0F70521A" w14:textId="77777777" w:rsidR="00AB0343" w:rsidRDefault="00000000">
            <w:pPr>
              <w:spacing w:before="20" w:after="20" w:line="252" w:lineRule="auto"/>
            </w:pPr>
            <w:r>
              <w:rPr>
                <w:rFonts w:cs="Carlito"/>
                <w:sz w:val="18"/>
              </w:rPr>
              <w:t>25</w:t>
            </w:r>
          </w:p>
        </w:tc>
        <w:tc>
          <w:tcPr>
            <w:tcW w:w="1200" w:type="dxa"/>
            <w:tcBorders>
              <w:top w:val="single" w:sz="6" w:space="0" w:color="D8DEE9"/>
              <w:left w:val="single" w:sz="6" w:space="0" w:color="D8DEE9"/>
              <w:bottom w:val="single" w:sz="6" w:space="0" w:color="D8DEE9"/>
              <w:right w:val="single" w:sz="6" w:space="0" w:color="D8DEE9"/>
            </w:tcBorders>
          </w:tcPr>
          <w:p w14:paraId="630A6A69" w14:textId="77777777" w:rsidR="00AB0343" w:rsidRDefault="00000000">
            <w:pPr>
              <w:spacing w:before="20" w:after="20" w:line="252" w:lineRule="auto"/>
            </w:pPr>
            <w:r>
              <w:rPr>
                <w:rFonts w:cs="Carlito"/>
                <w:sz w:val="18"/>
              </w:rPr>
              <w:t>20</w:t>
            </w:r>
          </w:p>
        </w:tc>
        <w:tc>
          <w:tcPr>
            <w:tcW w:w="4427" w:type="dxa"/>
            <w:tcBorders>
              <w:top w:val="single" w:sz="6" w:space="0" w:color="D8DEE9"/>
              <w:left w:val="single" w:sz="6" w:space="0" w:color="D8DEE9"/>
              <w:bottom w:val="single" w:sz="6" w:space="0" w:color="D8DEE9"/>
              <w:right w:val="single" w:sz="6" w:space="0" w:color="D8DEE9"/>
            </w:tcBorders>
          </w:tcPr>
          <w:p w14:paraId="21A13C7A" w14:textId="77777777" w:rsidR="00AB0343" w:rsidRDefault="00000000">
            <w:pPr>
              <w:spacing w:before="20" w:after="20" w:line="252" w:lineRule="auto"/>
            </w:pPr>
            <w:r>
              <w:rPr>
                <w:rFonts w:cs="Carlito"/>
                <w:sz w:val="18"/>
              </w:rPr>
              <w:t>render(), buatKartu() di js/dom.js</w:t>
            </w:r>
          </w:p>
        </w:tc>
      </w:tr>
      <w:tr w:rsidR="00AB0343" w14:paraId="4270AB13"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44FCDE7C" w14:textId="77777777" w:rsidR="00AB0343" w:rsidRDefault="00000000">
            <w:pPr>
              <w:spacing w:before="20" w:after="20" w:line="252" w:lineRule="auto"/>
            </w:pPr>
            <w:r>
              <w:rPr>
                <w:rFonts w:cs="Carlito"/>
                <w:sz w:val="18"/>
              </w:rPr>
              <w:lastRenderedPageBreak/>
              <w:t>Event dan event delegation</w:t>
            </w:r>
          </w:p>
        </w:tc>
        <w:tc>
          <w:tcPr>
            <w:tcW w:w="800" w:type="dxa"/>
            <w:tcBorders>
              <w:top w:val="single" w:sz="6" w:space="0" w:color="D8DEE9"/>
              <w:left w:val="single" w:sz="6" w:space="0" w:color="D8DEE9"/>
              <w:bottom w:val="single" w:sz="6" w:space="0" w:color="D8DEE9"/>
              <w:right w:val="single" w:sz="6" w:space="0" w:color="D8DEE9"/>
            </w:tcBorders>
          </w:tcPr>
          <w:p w14:paraId="33F02645" w14:textId="77777777" w:rsidR="00AB0343" w:rsidRDefault="00000000">
            <w:pPr>
              <w:spacing w:before="20" w:after="20" w:line="252" w:lineRule="auto"/>
            </w:pPr>
            <w:r>
              <w:rPr>
                <w:rFonts w:cs="Carlito"/>
                <w:sz w:val="18"/>
              </w:rPr>
              <w:t>25</w:t>
            </w:r>
          </w:p>
        </w:tc>
        <w:tc>
          <w:tcPr>
            <w:tcW w:w="1200" w:type="dxa"/>
            <w:tcBorders>
              <w:top w:val="single" w:sz="6" w:space="0" w:color="D8DEE9"/>
              <w:left w:val="single" w:sz="6" w:space="0" w:color="D8DEE9"/>
              <w:bottom w:val="single" w:sz="6" w:space="0" w:color="D8DEE9"/>
              <w:right w:val="single" w:sz="6" w:space="0" w:color="D8DEE9"/>
            </w:tcBorders>
          </w:tcPr>
          <w:p w14:paraId="1EF8FC23" w14:textId="77777777" w:rsidR="00AB0343" w:rsidRDefault="00000000">
            <w:pPr>
              <w:spacing w:before="20" w:after="20" w:line="252" w:lineRule="auto"/>
            </w:pPr>
            <w:r>
              <w:rPr>
                <w:rFonts w:cs="Carlito"/>
                <w:sz w:val="18"/>
              </w:rPr>
              <w:t>20</w:t>
            </w:r>
          </w:p>
        </w:tc>
        <w:tc>
          <w:tcPr>
            <w:tcW w:w="4427" w:type="dxa"/>
            <w:tcBorders>
              <w:top w:val="single" w:sz="6" w:space="0" w:color="D8DEE9"/>
              <w:left w:val="single" w:sz="6" w:space="0" w:color="D8DEE9"/>
              <w:bottom w:val="single" w:sz="6" w:space="0" w:color="D8DEE9"/>
              <w:right w:val="single" w:sz="6" w:space="0" w:color="D8DEE9"/>
            </w:tcBorders>
          </w:tcPr>
          <w:p w14:paraId="50ED80BD" w14:textId="77777777" w:rsidR="00AB0343" w:rsidRDefault="00000000">
            <w:pPr>
              <w:spacing w:before="20" w:after="20" w:line="252" w:lineRule="auto"/>
            </w:pPr>
            <w:r>
              <w:rPr>
                <w:rFonts w:cs="Carlito"/>
                <w:sz w:val="18"/>
              </w:rPr>
              <w:t>listener pada #filter di js/dom.js</w:t>
            </w:r>
          </w:p>
        </w:tc>
      </w:tr>
      <w:tr w:rsidR="00AB0343" w14:paraId="7DC2B047"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775FDEA0" w14:textId="77777777" w:rsidR="00AB0343" w:rsidRDefault="00000000">
            <w:pPr>
              <w:spacing w:before="20" w:after="20" w:line="252" w:lineRule="auto"/>
            </w:pPr>
            <w:r>
              <w:rPr>
                <w:rFonts w:cs="Carlito"/>
                <w:sz w:val="18"/>
              </w:rPr>
              <w:t>Validasi form</w:t>
            </w:r>
          </w:p>
        </w:tc>
        <w:tc>
          <w:tcPr>
            <w:tcW w:w="800" w:type="dxa"/>
            <w:tcBorders>
              <w:top w:val="single" w:sz="6" w:space="0" w:color="D8DEE9"/>
              <w:left w:val="single" w:sz="6" w:space="0" w:color="D8DEE9"/>
              <w:bottom w:val="single" w:sz="6" w:space="0" w:color="D8DEE9"/>
              <w:right w:val="single" w:sz="6" w:space="0" w:color="D8DEE9"/>
            </w:tcBorders>
          </w:tcPr>
          <w:p w14:paraId="33ECA174" w14:textId="77777777" w:rsidR="00AB0343" w:rsidRDefault="00000000">
            <w:pPr>
              <w:spacing w:before="20" w:after="20" w:line="252" w:lineRule="auto"/>
            </w:pPr>
            <w:r>
              <w:rPr>
                <w:rFonts w:cs="Carlito"/>
                <w:sz w:val="18"/>
              </w:rPr>
              <w:t>20</w:t>
            </w:r>
          </w:p>
        </w:tc>
        <w:tc>
          <w:tcPr>
            <w:tcW w:w="1200" w:type="dxa"/>
            <w:tcBorders>
              <w:top w:val="single" w:sz="6" w:space="0" w:color="D8DEE9"/>
              <w:left w:val="single" w:sz="6" w:space="0" w:color="D8DEE9"/>
              <w:bottom w:val="single" w:sz="6" w:space="0" w:color="D8DEE9"/>
              <w:right w:val="single" w:sz="6" w:space="0" w:color="D8DEE9"/>
            </w:tcBorders>
          </w:tcPr>
          <w:p w14:paraId="17FAA640" w14:textId="77777777" w:rsidR="00AB0343" w:rsidRDefault="00000000">
            <w:pPr>
              <w:spacing w:before="20" w:after="20" w:line="252" w:lineRule="auto"/>
            </w:pPr>
            <w:r>
              <w:rPr>
                <w:rFonts w:cs="Carlito"/>
                <w:sz w:val="18"/>
              </w:rPr>
              <w:t>15</w:t>
            </w:r>
          </w:p>
        </w:tc>
        <w:tc>
          <w:tcPr>
            <w:tcW w:w="4427" w:type="dxa"/>
            <w:tcBorders>
              <w:top w:val="single" w:sz="6" w:space="0" w:color="D8DEE9"/>
              <w:left w:val="single" w:sz="6" w:space="0" w:color="D8DEE9"/>
              <w:bottom w:val="single" w:sz="6" w:space="0" w:color="D8DEE9"/>
              <w:right w:val="single" w:sz="6" w:space="0" w:color="D8DEE9"/>
            </w:tcBorders>
          </w:tcPr>
          <w:p w14:paraId="05C8A731" w14:textId="77777777" w:rsidR="00AB0343" w:rsidRDefault="00000000">
            <w:pPr>
              <w:spacing w:before="20" w:after="20" w:line="252" w:lineRule="auto"/>
            </w:pPr>
            <w:r>
              <w:rPr>
                <w:rFonts w:cs="Carlito"/>
                <w:sz w:val="18"/>
              </w:rPr>
              <w:t>submit handler dan validasi per kolom</w:t>
            </w:r>
          </w:p>
        </w:tc>
      </w:tr>
      <w:tr w:rsidR="00AB0343" w14:paraId="13C7F04C"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30F19DD0" w14:textId="77777777" w:rsidR="00AB0343" w:rsidRDefault="00000000">
            <w:pPr>
              <w:spacing w:before="20" w:after="20" w:line="252" w:lineRule="auto"/>
            </w:pPr>
            <w:r>
              <w:rPr>
                <w:rFonts w:cs="Carlito"/>
                <w:sz w:val="18"/>
              </w:rPr>
              <w:t>Kebersihan kode, deklarasi AI, dan bukti</w:t>
            </w:r>
          </w:p>
        </w:tc>
        <w:tc>
          <w:tcPr>
            <w:tcW w:w="800" w:type="dxa"/>
            <w:tcBorders>
              <w:top w:val="single" w:sz="6" w:space="0" w:color="D8DEE9"/>
              <w:left w:val="single" w:sz="6" w:space="0" w:color="D8DEE9"/>
              <w:bottom w:val="single" w:sz="6" w:space="0" w:color="D8DEE9"/>
              <w:right w:val="single" w:sz="6" w:space="0" w:color="D8DEE9"/>
            </w:tcBorders>
          </w:tcPr>
          <w:p w14:paraId="403FFE5E" w14:textId="77777777" w:rsidR="00AB0343" w:rsidRDefault="00000000">
            <w:pPr>
              <w:spacing w:before="20" w:after="20" w:line="252" w:lineRule="auto"/>
            </w:pPr>
            <w:r>
              <w:rPr>
                <w:rFonts w:cs="Carlito"/>
                <w:sz w:val="18"/>
              </w:rPr>
              <w:t>10</w:t>
            </w:r>
          </w:p>
        </w:tc>
        <w:tc>
          <w:tcPr>
            <w:tcW w:w="1200" w:type="dxa"/>
            <w:tcBorders>
              <w:top w:val="single" w:sz="6" w:space="0" w:color="D8DEE9"/>
              <w:left w:val="single" w:sz="6" w:space="0" w:color="D8DEE9"/>
              <w:bottom w:val="single" w:sz="6" w:space="0" w:color="D8DEE9"/>
              <w:right w:val="single" w:sz="6" w:space="0" w:color="D8DEE9"/>
            </w:tcBorders>
          </w:tcPr>
          <w:p w14:paraId="720E32C3" w14:textId="77777777" w:rsidR="00AB0343" w:rsidRDefault="00000000">
            <w:pPr>
              <w:spacing w:before="20" w:after="20" w:line="252" w:lineRule="auto"/>
            </w:pPr>
            <w:r>
              <w:rPr>
                <w:rFonts w:cs="Carlito"/>
                <w:sz w:val="18"/>
              </w:rPr>
              <w:t>8</w:t>
            </w:r>
          </w:p>
        </w:tc>
        <w:tc>
          <w:tcPr>
            <w:tcW w:w="4427" w:type="dxa"/>
            <w:tcBorders>
              <w:top w:val="single" w:sz="6" w:space="0" w:color="D8DEE9"/>
              <w:left w:val="single" w:sz="6" w:space="0" w:color="D8DEE9"/>
              <w:bottom w:val="single" w:sz="6" w:space="0" w:color="D8DEE9"/>
              <w:right w:val="single" w:sz="6" w:space="0" w:color="D8DEE9"/>
            </w:tcBorders>
          </w:tcPr>
          <w:p w14:paraId="25BE6225" w14:textId="77777777" w:rsidR="00AB0343" w:rsidRDefault="00000000">
            <w:pPr>
              <w:spacing w:before="20" w:after="20" w:line="252" w:lineRule="auto"/>
            </w:pPr>
            <w:r>
              <w:rPr>
                <w:rFonts w:cs="Carlito"/>
                <w:sz w:val="18"/>
              </w:rPr>
              <w:t>README, screenshot, riwayat commit</w:t>
            </w:r>
          </w:p>
        </w:tc>
      </w:tr>
      <w:tr w:rsidR="00AB0343" w14:paraId="364E4F44"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785A58B1" w14:textId="77777777" w:rsidR="00AB0343" w:rsidRDefault="00000000">
            <w:pPr>
              <w:spacing w:before="20" w:after="20" w:line="252" w:lineRule="auto"/>
            </w:pPr>
            <w:r>
              <w:rPr>
                <w:rFonts w:cs="Carlito"/>
                <w:sz w:val="18"/>
              </w:rPr>
              <w:t>TOTAL</w:t>
            </w:r>
          </w:p>
        </w:tc>
        <w:tc>
          <w:tcPr>
            <w:tcW w:w="800" w:type="dxa"/>
            <w:tcBorders>
              <w:top w:val="single" w:sz="6" w:space="0" w:color="D8DEE9"/>
              <w:left w:val="single" w:sz="6" w:space="0" w:color="D8DEE9"/>
              <w:bottom w:val="single" w:sz="6" w:space="0" w:color="D8DEE9"/>
              <w:right w:val="single" w:sz="6" w:space="0" w:color="D8DEE9"/>
            </w:tcBorders>
          </w:tcPr>
          <w:p w14:paraId="3D096A46" w14:textId="77777777" w:rsidR="00AB0343" w:rsidRDefault="00000000">
            <w:pPr>
              <w:spacing w:before="20" w:after="20" w:line="252" w:lineRule="auto"/>
            </w:pPr>
            <w:r>
              <w:rPr>
                <w:rFonts w:cs="Carlito"/>
                <w:sz w:val="18"/>
              </w:rPr>
              <w:t>100</w:t>
            </w:r>
          </w:p>
        </w:tc>
        <w:tc>
          <w:tcPr>
            <w:tcW w:w="1200" w:type="dxa"/>
            <w:tcBorders>
              <w:top w:val="single" w:sz="6" w:space="0" w:color="D8DEE9"/>
              <w:left w:val="single" w:sz="6" w:space="0" w:color="D8DEE9"/>
              <w:bottom w:val="single" w:sz="6" w:space="0" w:color="D8DEE9"/>
              <w:right w:val="single" w:sz="6" w:space="0" w:color="D8DEE9"/>
            </w:tcBorders>
          </w:tcPr>
          <w:p w14:paraId="2D3ECF88" w14:textId="77777777" w:rsidR="00AB0343" w:rsidRDefault="00000000">
            <w:pPr>
              <w:spacing w:before="20" w:after="20" w:line="252" w:lineRule="auto"/>
            </w:pPr>
            <w:r>
              <w:rPr>
                <w:rFonts w:cs="Carlito"/>
                <w:sz w:val="18"/>
              </w:rPr>
              <w:t>78</w:t>
            </w:r>
          </w:p>
        </w:tc>
        <w:tc>
          <w:tcPr>
            <w:tcW w:w="4427" w:type="dxa"/>
            <w:tcBorders>
              <w:top w:val="single" w:sz="6" w:space="0" w:color="D8DEE9"/>
              <w:left w:val="single" w:sz="6" w:space="0" w:color="D8DEE9"/>
              <w:bottom w:val="single" w:sz="6" w:space="0" w:color="D8DEE9"/>
              <w:right w:val="single" w:sz="6" w:space="0" w:color="D8DEE9"/>
            </w:tcBorders>
          </w:tcPr>
          <w:p w14:paraId="5DAC4E8D" w14:textId="77777777" w:rsidR="00AB0343" w:rsidRDefault="00000000">
            <w:pPr>
              <w:spacing w:before="20" w:after="20" w:line="252" w:lineRule="auto"/>
            </w:pPr>
            <w:r>
              <w:rPr>
                <w:rFonts w:cs="Carlito"/>
                <w:sz w:val="18"/>
              </w:rPr>
              <w:t>Perkiraan; sesuaikan dengan hasil uji nyata.</w:t>
            </w:r>
          </w:p>
        </w:tc>
      </w:tr>
    </w:tbl>
    <w:p w14:paraId="7543A796" w14:textId="77777777" w:rsidR="00AB0343" w:rsidRDefault="00AB0343">
      <w:pPr>
        <w:spacing w:after="60"/>
      </w:pPr>
    </w:p>
    <w:p w14:paraId="3F811510" w14:textId="77777777" w:rsidR="00AB0343" w:rsidRDefault="00000000">
      <w:pPr>
        <w:keepNext/>
        <w:spacing w:before="160" w:after="60"/>
      </w:pPr>
      <w:r>
        <w:rPr>
          <w:rFonts w:cs="Carlito"/>
          <w:b/>
          <w:color w:val="003796"/>
        </w:rPr>
        <w:t>F.4  Catatan untuk pengampu</w:t>
      </w:r>
    </w:p>
    <w:p w14:paraId="5611CC1F" w14:textId="77777777" w:rsidR="00AB0343" w:rsidRDefault="00000000">
      <w:r>
        <w:rPr>
          <w:rFonts w:cs="Carlito"/>
          <w:sz w:val="20"/>
        </w:rPr>
        <w:t>Bagian tersulit hari ini:</w:t>
      </w:r>
    </w:p>
    <w:tbl>
      <w:tblPr>
        <w:tblW w:w="0" w:type="auto"/>
        <w:tblLayout w:type="fixed"/>
        <w:tblLook w:val="04A0" w:firstRow="1" w:lastRow="0" w:firstColumn="1" w:lastColumn="0" w:noHBand="0" w:noVBand="1"/>
      </w:tblPr>
      <w:tblGrid>
        <w:gridCol w:w="9751"/>
      </w:tblGrid>
      <w:tr w:rsidR="00AB0343" w14:paraId="74F4E4F3"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3D09BC7" w14:textId="77777777" w:rsidR="00AB0343" w:rsidRDefault="00AB0343">
            <w:r>
              <w:t>Bagian tersulit adalah memastikan selector cocok dengan id di HTML dan mengatur render agar wadah selalu dikosongkan sebelum daftar dibuat ulang.</w:t>
            </w:r>
          </w:p>
        </w:tc>
      </w:tr>
      <w:tr w:rsidR="00AB0343" w14:paraId="0E8964F0"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2003F4D" w14:textId="77777777" w:rsidR="00AB0343" w:rsidRDefault="00AB0343"/>
        </w:tc>
      </w:tr>
    </w:tbl>
    <w:p w14:paraId="47F1F752" w14:textId="77777777" w:rsidR="00AB0343" w:rsidRDefault="00AB0343">
      <w:pPr>
        <w:spacing w:after="60"/>
      </w:pPr>
    </w:p>
    <w:p w14:paraId="28A9DE1B" w14:textId="77777777" w:rsidR="00AB0343" w:rsidRDefault="00000000">
      <w:r>
        <w:rPr>
          <w:rFonts w:cs="Carlito"/>
          <w:sz w:val="20"/>
        </w:rPr>
        <w:t>Yang ingin saya bahas di kelas berikutnya:</w:t>
      </w:r>
    </w:p>
    <w:tbl>
      <w:tblPr>
        <w:tblW w:w="0" w:type="auto"/>
        <w:tblLayout w:type="fixed"/>
        <w:tblLook w:val="04A0" w:firstRow="1" w:lastRow="0" w:firstColumn="1" w:lastColumn="0" w:noHBand="0" w:noVBand="1"/>
      </w:tblPr>
      <w:tblGrid>
        <w:gridCol w:w="9751"/>
      </w:tblGrid>
      <w:tr w:rsidR="00AB0343" w14:paraId="67C3510C"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7BA7911" w14:textId="77777777" w:rsidR="00AB0343" w:rsidRDefault="00AB0343">
            <w:r>
              <w:t>Saya ingin membahas validasi form per kolom, terutama cara menghubungkan pesan galat, aria-invalid, dan status tombol kirim.</w:t>
            </w:r>
          </w:p>
        </w:tc>
      </w:tr>
      <w:tr w:rsidR="00AB0343" w14:paraId="39CFF38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B092B53" w14:textId="77777777" w:rsidR="00AB0343" w:rsidRDefault="00AB0343"/>
        </w:tc>
      </w:tr>
    </w:tbl>
    <w:p w14:paraId="79BF77B5" w14:textId="77777777" w:rsidR="00AB0343" w:rsidRDefault="00AB0343">
      <w:pPr>
        <w:spacing w:after="60"/>
      </w:pPr>
    </w:p>
    <w:p w14:paraId="30027A32" w14:textId="77777777" w:rsidR="00AB0343" w:rsidRDefault="00000000">
      <w:r>
        <w:rPr>
          <w:rFonts w:cs="Carlito"/>
          <w:sz w:val="20"/>
        </w:rPr>
        <w:t>Tanda tangan: ______________________________     Tanggal: ______________     Jam selesai: __________</w:t>
      </w:r>
    </w:p>
    <w:p w14:paraId="416054E3" w14:textId="77777777" w:rsidR="00AB0343" w:rsidRDefault="00AB0343">
      <w:pPr>
        <w:spacing w:after="60"/>
      </w:pPr>
    </w:p>
    <w:p w14:paraId="27A56527" w14:textId="77777777" w:rsidR="00AB0343" w:rsidRDefault="00AB0343">
      <w:pPr>
        <w:spacing w:after="60"/>
      </w:pPr>
    </w:p>
    <w:p w14:paraId="0F265719" w14:textId="77777777" w:rsidR="00AB0343" w:rsidRDefault="00AB0343">
      <w:pPr>
        <w:spacing w:after="60"/>
      </w:pPr>
    </w:p>
    <w:tbl>
      <w:tblPr>
        <w:tblW w:w="0" w:type="auto"/>
        <w:tblLook w:val="04A0" w:firstRow="1" w:lastRow="0" w:firstColumn="1" w:lastColumn="0" w:noHBand="0" w:noVBand="1"/>
      </w:tblPr>
      <w:tblGrid>
        <w:gridCol w:w="9752"/>
      </w:tblGrid>
      <w:tr w:rsidR="006A70FE" w14:paraId="7CD2FED3" w14:textId="77777777">
        <w:tc>
          <w:tcPr>
            <w:tcW w:w="9752" w:type="dxa"/>
            <w:shd w:val="clear" w:color="auto" w:fill="003796"/>
          </w:tcPr>
          <w:p w14:paraId="4CE809F6" w14:textId="77777777" w:rsidR="006A70FE" w:rsidRDefault="00000000">
            <w:pPr>
              <w:spacing w:before="40" w:after="40"/>
            </w:pPr>
            <w:r>
              <w:rPr>
                <w:rFonts w:cs="Carlito"/>
                <w:b/>
                <w:color w:val="FFFFFF"/>
              </w:rPr>
              <w:t>▌  SIMPAN KE GIT — SETELAH LEMBAR F</w:t>
            </w:r>
          </w:p>
        </w:tc>
      </w:tr>
    </w:tbl>
    <w:p w14:paraId="4586EA66"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A76679A"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3DB2DBC"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P9 — periksa, lalu simpan</w:t>
            </w:r>
          </w:p>
        </w:tc>
      </w:tr>
    </w:tbl>
    <w:p w14:paraId="5B7164C6" w14:textId="77777777" w:rsidR="00AB0343" w:rsidRDefault="00AB0343">
      <w:pPr>
        <w:spacing w:after="60"/>
      </w:pPr>
    </w:p>
    <w:p w14:paraId="2833D400" w14:textId="77777777" w:rsidR="00AB0343" w:rsidRDefault="00000000">
      <w:r>
        <w:rPr>
          <w:rFonts w:cs="Carlito"/>
          <w:sz w:val="20"/>
        </w:rPr>
        <w:t>Lembar F sudah selesai? Simpan hasilnya sekarang, jangan menunggu kelas berakhir. Simpanan ini tidak memerlukan langkah tambahan apa pun — hanya memastikan pekerjaan Anda tidak bergantung pada satu berkas di satu komputer.</w:t>
      </w:r>
    </w:p>
    <w:p w14:paraId="6758D632" w14:textId="77777777" w:rsidR="006A70FE" w:rsidRDefault="00000000">
      <w:pPr>
        <w:keepNext/>
        <w:spacing w:before="80" w:after="20"/>
      </w:pPr>
      <w:r>
        <w:rPr>
          <w:rFonts w:ascii="DejaVu Sans Mono" w:eastAsia="DejaVu Sans Mono" w:hAnsi="DejaVu Sans Mono" w:cs="DejaVu Sans Mono"/>
          <w:b/>
          <w:color w:val="5A6080"/>
          <w:sz w:val="17"/>
        </w:rPr>
        <w:t>F — simpan perubahan</w:t>
      </w:r>
    </w:p>
    <w:p w14:paraId="561E1FF8" w14:textId="77777777" w:rsidR="00AB0343" w:rsidRDefault="00000000">
      <w:r>
        <w:rPr>
          <w:rFonts w:cs="Carlito"/>
          <w:sz w:val="20"/>
        </w:rPr>
        <w:t>Cara memastikan: buka README di repositori Anda. Bagian Pertemuan 9 sudah memuat deklarasi AI, dan commit terakhir adalah commit terbaru.</w:t>
      </w:r>
    </w:p>
    <w:p w14:paraId="5CBD44D5" w14:textId="77777777" w:rsidR="00AB0343" w:rsidRDefault="00AB0343">
      <w:pPr>
        <w:spacing w:after="60"/>
      </w:pPr>
    </w:p>
    <w:p w14:paraId="6406941E" w14:textId="77777777" w:rsidR="00AB0343" w:rsidRDefault="00AB0343">
      <w:pPr>
        <w:spacing w:after="60"/>
      </w:pPr>
    </w:p>
    <w:p w14:paraId="6B6D1C96"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5BD72143"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53EE9097"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022DD27E" w14:textId="77777777" w:rsidR="00AB0343" w:rsidRDefault="00000000">
            <w:pPr>
              <w:spacing w:before="20" w:after="20"/>
              <w:jc w:val="center"/>
            </w:pPr>
            <w:r>
              <w:rPr>
                <w:rFonts w:cs="Carlito"/>
                <w:b/>
                <w:color w:val="1A1A2E"/>
                <w:sz w:val="30"/>
              </w:rPr>
              <w:t>H</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2F0D2E3" w14:textId="77777777" w:rsidR="00AB0343" w:rsidRDefault="00000000">
            <w:pPr>
              <w:spacing w:before="20" w:after="20"/>
            </w:pPr>
            <w:r>
              <w:rPr>
                <w:rFonts w:cs="Carlito"/>
                <w:b/>
                <w:color w:val="003796"/>
                <w:sz w:val="18"/>
              </w:rPr>
              <w:t>Pertemuan 9  ·  DOM, Event, dan Interaktivitas</w:t>
            </w:r>
          </w:p>
        </w:tc>
      </w:tr>
    </w:tbl>
    <w:p w14:paraId="6723ED2A" w14:textId="77777777" w:rsidR="00AB0343" w:rsidRDefault="00000000">
      <w:pPr>
        <w:spacing w:after="160"/>
        <w:jc w:val="center"/>
      </w:pPr>
      <w:r>
        <w:rPr>
          <w:rFonts w:cs="Carlito"/>
          <w:i/>
          <w:color w:val="5A6080"/>
          <w:sz w:val="17"/>
        </w:rPr>
        <w:t>Lampiran A — Rubrik penilaian</w:t>
      </w:r>
    </w:p>
    <w:p w14:paraId="684E5EB0" w14:textId="77777777" w:rsidR="00AB0343" w:rsidRDefault="00AB0343">
      <w:pPr>
        <w:spacing w:after="60"/>
      </w:pPr>
    </w:p>
    <w:tbl>
      <w:tblPr>
        <w:tblW w:w="0" w:type="auto"/>
        <w:tblLook w:val="04A0" w:firstRow="1" w:lastRow="0" w:firstColumn="1" w:lastColumn="0" w:noHBand="0" w:noVBand="1"/>
      </w:tblPr>
      <w:tblGrid>
        <w:gridCol w:w="9752"/>
      </w:tblGrid>
      <w:tr w:rsidR="00AB0343" w14:paraId="3268B1F1" w14:textId="77777777">
        <w:tc>
          <w:tcPr>
            <w:tcW w:w="9752" w:type="dxa"/>
            <w:shd w:val="clear" w:color="auto" w:fill="003796"/>
          </w:tcPr>
          <w:p w14:paraId="21937E80" w14:textId="77777777" w:rsidR="00AB0343" w:rsidRDefault="00000000">
            <w:pPr>
              <w:spacing w:before="40" w:after="40"/>
            </w:pPr>
            <w:r>
              <w:rPr>
                <w:rFonts w:cs="Carlito"/>
                <w:b/>
                <w:color w:val="FFFFFF"/>
              </w:rPr>
              <w:t>▌  RUBRIK PENILAIAN        total 100</w:t>
            </w:r>
          </w:p>
        </w:tc>
      </w:tr>
    </w:tbl>
    <w:p w14:paraId="757F424A" w14:textId="77777777" w:rsidR="00AB0343" w:rsidRDefault="00AB0343">
      <w:pPr>
        <w:spacing w:after="60"/>
      </w:pPr>
    </w:p>
    <w:tbl>
      <w:tblPr>
        <w:tblW w:w="9751" w:type="dxa"/>
        <w:jc w:val="center"/>
        <w:tblLayout w:type="fixed"/>
        <w:tblLook w:val="04A0" w:firstRow="1" w:lastRow="0" w:firstColumn="1" w:lastColumn="0" w:noHBand="0" w:noVBand="1"/>
      </w:tblPr>
      <w:tblGrid>
        <w:gridCol w:w="2200"/>
        <w:gridCol w:w="900"/>
        <w:gridCol w:w="2500"/>
        <w:gridCol w:w="2100"/>
        <w:gridCol w:w="2051"/>
      </w:tblGrid>
      <w:tr w:rsidR="00AB0343" w14:paraId="556C57F0" w14:textId="77777777">
        <w:trPr>
          <w:cantSplit/>
          <w:tblHeader/>
          <w:jc w:val="center"/>
        </w:trPr>
        <w:tc>
          <w:tcPr>
            <w:tcW w:w="2200" w:type="dxa"/>
            <w:tcBorders>
              <w:top w:val="single" w:sz="4" w:space="0" w:color="003796"/>
              <w:left w:val="single" w:sz="4" w:space="0" w:color="003796"/>
              <w:bottom w:val="single" w:sz="4" w:space="0" w:color="003796"/>
              <w:right w:val="single" w:sz="4" w:space="0" w:color="003796"/>
            </w:tcBorders>
            <w:shd w:val="clear" w:color="auto" w:fill="003796"/>
          </w:tcPr>
          <w:p w14:paraId="60F95246" w14:textId="77777777" w:rsidR="00AB0343" w:rsidRDefault="00000000">
            <w:pPr>
              <w:spacing w:before="20" w:after="20"/>
            </w:pPr>
            <w:r>
              <w:rPr>
                <w:rFonts w:cs="Carlito"/>
                <w:b/>
                <w:color w:val="FFFFFF"/>
                <w:sz w:val="17"/>
              </w:rPr>
              <w:t>Aspek</w:t>
            </w:r>
          </w:p>
        </w:tc>
        <w:tc>
          <w:tcPr>
            <w:tcW w:w="900" w:type="dxa"/>
            <w:tcBorders>
              <w:top w:val="single" w:sz="4" w:space="0" w:color="003796"/>
              <w:left w:val="single" w:sz="4" w:space="0" w:color="003796"/>
              <w:bottom w:val="single" w:sz="4" w:space="0" w:color="003796"/>
              <w:right w:val="single" w:sz="4" w:space="0" w:color="003796"/>
            </w:tcBorders>
            <w:shd w:val="clear" w:color="auto" w:fill="003796"/>
          </w:tcPr>
          <w:p w14:paraId="57D62A2F" w14:textId="77777777" w:rsidR="00AB0343" w:rsidRDefault="00000000">
            <w:pPr>
              <w:spacing w:before="20" w:after="20"/>
            </w:pPr>
            <w:r>
              <w:rPr>
                <w:rFonts w:cs="Carlito"/>
                <w:b/>
                <w:color w:val="FFFFFF"/>
                <w:sz w:val="17"/>
              </w:rPr>
              <w:t>Bobot</w:t>
            </w:r>
          </w:p>
        </w:tc>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4E1D3659" w14:textId="77777777" w:rsidR="00AB0343" w:rsidRDefault="00000000">
            <w:pPr>
              <w:spacing w:before="20" w:after="20"/>
            </w:pPr>
            <w:r>
              <w:rPr>
                <w:rFonts w:cs="Carlito"/>
                <w:b/>
                <w:color w:val="FFFFFF"/>
                <w:sz w:val="17"/>
              </w:rPr>
              <w:t>Nilai 100 — sangat baik</w:t>
            </w:r>
          </w:p>
        </w:tc>
        <w:tc>
          <w:tcPr>
            <w:tcW w:w="2100" w:type="dxa"/>
            <w:tcBorders>
              <w:top w:val="single" w:sz="4" w:space="0" w:color="003796"/>
              <w:left w:val="single" w:sz="4" w:space="0" w:color="003796"/>
              <w:bottom w:val="single" w:sz="4" w:space="0" w:color="003796"/>
              <w:right w:val="single" w:sz="4" w:space="0" w:color="003796"/>
            </w:tcBorders>
            <w:shd w:val="clear" w:color="auto" w:fill="003796"/>
          </w:tcPr>
          <w:p w14:paraId="51BAD60A" w14:textId="77777777" w:rsidR="00AB0343" w:rsidRDefault="00000000">
            <w:pPr>
              <w:spacing w:before="20" w:after="20"/>
            </w:pPr>
            <w:r>
              <w:rPr>
                <w:rFonts w:cs="Carlito"/>
                <w:b/>
                <w:color w:val="FFFFFF"/>
                <w:sz w:val="17"/>
              </w:rPr>
              <w:t>Nilai 65 — memadai</w:t>
            </w:r>
          </w:p>
        </w:tc>
        <w:tc>
          <w:tcPr>
            <w:tcW w:w="2051" w:type="dxa"/>
            <w:tcBorders>
              <w:top w:val="single" w:sz="4" w:space="0" w:color="003796"/>
              <w:left w:val="single" w:sz="4" w:space="0" w:color="003796"/>
              <w:bottom w:val="single" w:sz="4" w:space="0" w:color="003796"/>
              <w:right w:val="single" w:sz="4" w:space="0" w:color="003796"/>
            </w:tcBorders>
            <w:shd w:val="clear" w:color="auto" w:fill="003796"/>
          </w:tcPr>
          <w:p w14:paraId="07B21215" w14:textId="77777777" w:rsidR="00AB0343" w:rsidRDefault="00000000">
            <w:pPr>
              <w:spacing w:before="20" w:after="20"/>
            </w:pPr>
            <w:r>
              <w:rPr>
                <w:rFonts w:cs="Carlito"/>
                <w:b/>
                <w:color w:val="FFFFFF"/>
                <w:sz w:val="17"/>
              </w:rPr>
              <w:t>Nilai 35 — kurang</w:t>
            </w:r>
          </w:p>
        </w:tc>
      </w:tr>
      <w:tr w:rsidR="00AB0343" w14:paraId="71E1CEDE"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87687C0" w14:textId="77777777" w:rsidR="00AB0343" w:rsidRDefault="00000000">
            <w:pPr>
              <w:spacing w:before="20" w:after="20" w:line="252" w:lineRule="auto"/>
            </w:pPr>
            <w:r>
              <w:rPr>
                <w:rFonts w:cs="Carlito"/>
                <w:sz w:val="17"/>
              </w:rPr>
              <w:t>Pemilihan dan pengisian elemen</w:t>
            </w:r>
          </w:p>
        </w:tc>
        <w:tc>
          <w:tcPr>
            <w:tcW w:w="900" w:type="dxa"/>
            <w:tcBorders>
              <w:top w:val="single" w:sz="6" w:space="0" w:color="D8DEE9"/>
              <w:left w:val="single" w:sz="6" w:space="0" w:color="D8DEE9"/>
              <w:bottom w:val="single" w:sz="6" w:space="0" w:color="D8DEE9"/>
              <w:right w:val="single" w:sz="6" w:space="0" w:color="D8DEE9"/>
            </w:tcBorders>
          </w:tcPr>
          <w:p w14:paraId="3642AA5D" w14:textId="77777777" w:rsidR="00AB0343" w:rsidRDefault="00000000">
            <w:pPr>
              <w:spacing w:before="20" w:after="20" w:line="252" w:lineRule="auto"/>
            </w:pPr>
            <w:r>
              <w:rPr>
                <w:rFonts w:cs="Carlito"/>
                <w:sz w:val="17"/>
              </w:rPr>
              <w:t>20%</w:t>
            </w:r>
          </w:p>
        </w:tc>
        <w:tc>
          <w:tcPr>
            <w:tcW w:w="2500" w:type="dxa"/>
            <w:tcBorders>
              <w:top w:val="single" w:sz="6" w:space="0" w:color="D8DEE9"/>
              <w:left w:val="single" w:sz="6" w:space="0" w:color="D8DEE9"/>
              <w:bottom w:val="single" w:sz="6" w:space="0" w:color="D8DEE9"/>
              <w:right w:val="single" w:sz="6" w:space="0" w:color="D8DEE9"/>
            </w:tcBorders>
          </w:tcPr>
          <w:p w14:paraId="368E94EB" w14:textId="77777777" w:rsidR="00AB0343" w:rsidRDefault="00000000">
            <w:pPr>
              <w:spacing w:before="20" w:after="20" w:line="252" w:lineRule="auto"/>
            </w:pPr>
            <w:r>
              <w:rPr>
                <w:rFonts w:cs="Carlito"/>
                <w:sz w:val="17"/>
              </w:rPr>
              <w:t>Pemilih tepat dan tidak ada yang null; isi halaman dimasukkan dengan textContent; kelas dipakai untuk format</w:t>
            </w:r>
          </w:p>
        </w:tc>
        <w:tc>
          <w:tcPr>
            <w:tcW w:w="2100" w:type="dxa"/>
            <w:tcBorders>
              <w:top w:val="single" w:sz="6" w:space="0" w:color="D8DEE9"/>
              <w:left w:val="single" w:sz="6" w:space="0" w:color="D8DEE9"/>
              <w:bottom w:val="single" w:sz="6" w:space="0" w:color="D8DEE9"/>
              <w:right w:val="single" w:sz="6" w:space="0" w:color="D8DEE9"/>
            </w:tcBorders>
          </w:tcPr>
          <w:p w14:paraId="16F3BAC3" w14:textId="77777777" w:rsidR="00AB0343" w:rsidRDefault="00000000">
            <w:pPr>
              <w:spacing w:before="20" w:after="20" w:line="252" w:lineRule="auto"/>
            </w:pPr>
            <w:r>
              <w:rPr>
                <w:rFonts w:cs="Carlito"/>
                <w:sz w:val="17"/>
              </w:rPr>
              <w:t>Sebagian pemilih masih perlu diperbaiki, atau ada isi yang dimasukkan dengan innerHTML</w:t>
            </w:r>
          </w:p>
        </w:tc>
        <w:tc>
          <w:tcPr>
            <w:tcW w:w="2051" w:type="dxa"/>
            <w:tcBorders>
              <w:top w:val="single" w:sz="6" w:space="0" w:color="D8DEE9"/>
              <w:left w:val="single" w:sz="6" w:space="0" w:color="D8DEE9"/>
              <w:bottom w:val="single" w:sz="6" w:space="0" w:color="D8DEE9"/>
              <w:right w:val="single" w:sz="6" w:space="0" w:color="D8DEE9"/>
            </w:tcBorders>
          </w:tcPr>
          <w:p w14:paraId="1F5097F2" w14:textId="77777777" w:rsidR="00AB0343" w:rsidRDefault="00000000">
            <w:pPr>
              <w:spacing w:before="20" w:after="20" w:line="252" w:lineRule="auto"/>
            </w:pPr>
            <w:r>
              <w:rPr>
                <w:rFonts w:cs="Carlito"/>
                <w:sz w:val="17"/>
              </w:rPr>
              <w:t>Elemen belum terpilih dengan benar, atau halaman tidak berubah sama sekali</w:t>
            </w:r>
          </w:p>
        </w:tc>
      </w:tr>
      <w:tr w:rsidR="00AB0343" w14:paraId="4E80F1B0"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2E1F059F" w14:textId="77777777" w:rsidR="00AB0343" w:rsidRDefault="00000000">
            <w:pPr>
              <w:spacing w:before="20" w:after="20" w:line="252" w:lineRule="auto"/>
            </w:pPr>
            <w:r>
              <w:rPr>
                <w:rFonts w:cs="Carlito"/>
                <w:sz w:val="17"/>
              </w:rPr>
              <w:t>Render dari data</w:t>
            </w:r>
          </w:p>
        </w:tc>
        <w:tc>
          <w:tcPr>
            <w:tcW w:w="900" w:type="dxa"/>
            <w:tcBorders>
              <w:top w:val="single" w:sz="6" w:space="0" w:color="D8DEE9"/>
              <w:left w:val="single" w:sz="6" w:space="0" w:color="D8DEE9"/>
              <w:bottom w:val="single" w:sz="6" w:space="0" w:color="D8DEE9"/>
              <w:right w:val="single" w:sz="6" w:space="0" w:color="D8DEE9"/>
            </w:tcBorders>
          </w:tcPr>
          <w:p w14:paraId="77277E73"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412AEBE0" w14:textId="77777777" w:rsidR="00AB0343" w:rsidRDefault="00000000">
            <w:pPr>
              <w:spacing w:before="20" w:after="20" w:line="252" w:lineRule="auto"/>
            </w:pPr>
            <w:r>
              <w:rPr>
                <w:rFonts w:cs="Carlito"/>
                <w:sz w:val="17"/>
              </w:rPr>
              <w:t>Daftar terbentuk dari array; wadah dikosongkan lebih dulu; urutan kartu sama dengan urutan datanya</w:t>
            </w:r>
          </w:p>
        </w:tc>
        <w:tc>
          <w:tcPr>
            <w:tcW w:w="2100" w:type="dxa"/>
            <w:tcBorders>
              <w:top w:val="single" w:sz="6" w:space="0" w:color="D8DEE9"/>
              <w:left w:val="single" w:sz="6" w:space="0" w:color="D8DEE9"/>
              <w:bottom w:val="single" w:sz="6" w:space="0" w:color="D8DEE9"/>
              <w:right w:val="single" w:sz="6" w:space="0" w:color="D8DEE9"/>
            </w:tcBorders>
          </w:tcPr>
          <w:p w14:paraId="26A7D202" w14:textId="77777777" w:rsidR="00AB0343" w:rsidRDefault="00000000">
            <w:pPr>
              <w:spacing w:before="20" w:after="20" w:line="252" w:lineRule="auto"/>
            </w:pPr>
            <w:r>
              <w:rPr>
                <w:rFonts w:cs="Carlito"/>
                <w:sz w:val="17"/>
              </w:rPr>
              <w:t>Daftar tampil, tetapi kartu berlipat atau urutannya berbeda dari datanya</w:t>
            </w:r>
          </w:p>
        </w:tc>
        <w:tc>
          <w:tcPr>
            <w:tcW w:w="2051" w:type="dxa"/>
            <w:tcBorders>
              <w:top w:val="single" w:sz="6" w:space="0" w:color="D8DEE9"/>
              <w:left w:val="single" w:sz="6" w:space="0" w:color="D8DEE9"/>
              <w:bottom w:val="single" w:sz="6" w:space="0" w:color="D8DEE9"/>
              <w:right w:val="single" w:sz="6" w:space="0" w:color="D8DEE9"/>
            </w:tcBorders>
          </w:tcPr>
          <w:p w14:paraId="0F306435" w14:textId="77777777" w:rsidR="00AB0343" w:rsidRDefault="00000000">
            <w:pPr>
              <w:spacing w:before="20" w:after="20" w:line="252" w:lineRule="auto"/>
            </w:pPr>
            <w:r>
              <w:rPr>
                <w:rFonts w:cs="Carlito"/>
                <w:sz w:val="17"/>
              </w:rPr>
              <w:t>Daftar masih ditulis tangan di HTML, atau render menghasilkan undefined</w:t>
            </w:r>
          </w:p>
        </w:tc>
      </w:tr>
      <w:tr w:rsidR="00AB0343" w14:paraId="2C0BB3FD"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43C4BBC3" w14:textId="77777777" w:rsidR="00AB0343" w:rsidRDefault="00000000">
            <w:pPr>
              <w:spacing w:before="20" w:after="20" w:line="252" w:lineRule="auto"/>
            </w:pPr>
            <w:r>
              <w:rPr>
                <w:rFonts w:cs="Carlito"/>
                <w:sz w:val="17"/>
              </w:rPr>
              <w:t>Event dan event delegation</w:t>
            </w:r>
          </w:p>
        </w:tc>
        <w:tc>
          <w:tcPr>
            <w:tcW w:w="900" w:type="dxa"/>
            <w:tcBorders>
              <w:top w:val="single" w:sz="6" w:space="0" w:color="D8DEE9"/>
              <w:left w:val="single" w:sz="6" w:space="0" w:color="D8DEE9"/>
              <w:bottom w:val="single" w:sz="6" w:space="0" w:color="D8DEE9"/>
              <w:right w:val="single" w:sz="6" w:space="0" w:color="D8DEE9"/>
            </w:tcBorders>
          </w:tcPr>
          <w:p w14:paraId="6D6404F9"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311FBC32" w14:textId="77777777" w:rsidR="00AB0343" w:rsidRDefault="00000000">
            <w:pPr>
              <w:spacing w:before="20" w:after="20" w:line="252" w:lineRule="auto"/>
            </w:pPr>
            <w:r>
              <w:rPr>
                <w:rFonts w:cs="Carlito"/>
                <w:sz w:val="17"/>
              </w:rPr>
              <w:t>Satu pendengar di induk melayani semua tombol; target dan closest dipakai benar; tidak ada pendengar ganda</w:t>
            </w:r>
          </w:p>
        </w:tc>
        <w:tc>
          <w:tcPr>
            <w:tcW w:w="2100" w:type="dxa"/>
            <w:tcBorders>
              <w:top w:val="single" w:sz="6" w:space="0" w:color="D8DEE9"/>
              <w:left w:val="single" w:sz="6" w:space="0" w:color="D8DEE9"/>
              <w:bottom w:val="single" w:sz="6" w:space="0" w:color="D8DEE9"/>
              <w:right w:val="single" w:sz="6" w:space="0" w:color="D8DEE9"/>
            </w:tcBorders>
          </w:tcPr>
          <w:p w14:paraId="298387AF" w14:textId="77777777" w:rsidR="00AB0343" w:rsidRDefault="00000000">
            <w:pPr>
              <w:spacing w:before="20" w:after="20" w:line="252" w:lineRule="auto"/>
            </w:pPr>
            <w:r>
              <w:rPr>
                <w:rFonts w:cs="Carlito"/>
                <w:sz w:val="17"/>
              </w:rPr>
              <w:t>Pendengar bekerja tetapi dipasang per tombol, atau ada pendengar yang bertambah setiap render</w:t>
            </w:r>
          </w:p>
        </w:tc>
        <w:tc>
          <w:tcPr>
            <w:tcW w:w="2051" w:type="dxa"/>
            <w:tcBorders>
              <w:top w:val="single" w:sz="6" w:space="0" w:color="D8DEE9"/>
              <w:left w:val="single" w:sz="6" w:space="0" w:color="D8DEE9"/>
              <w:bottom w:val="single" w:sz="6" w:space="0" w:color="D8DEE9"/>
              <w:right w:val="single" w:sz="6" w:space="0" w:color="D8DEE9"/>
            </w:tcBorders>
          </w:tcPr>
          <w:p w14:paraId="35F8FCEC" w14:textId="77777777" w:rsidR="00AB0343" w:rsidRDefault="00000000">
            <w:pPr>
              <w:spacing w:before="20" w:after="20" w:line="252" w:lineRule="auto"/>
            </w:pPr>
            <w:r>
              <w:rPr>
                <w:rFonts w:cs="Carlito"/>
                <w:sz w:val="17"/>
              </w:rPr>
              <w:t>Klik tidak menghasilkan perubahan, atau satu klik menjalankan beberapa tindakan</w:t>
            </w:r>
          </w:p>
        </w:tc>
      </w:tr>
      <w:tr w:rsidR="00AB0343" w14:paraId="46637179"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5804CAF9" w14:textId="77777777" w:rsidR="00AB0343" w:rsidRDefault="00000000">
            <w:pPr>
              <w:spacing w:before="20" w:after="20" w:line="252" w:lineRule="auto"/>
            </w:pPr>
            <w:r>
              <w:rPr>
                <w:rFonts w:cs="Carlito"/>
                <w:sz w:val="17"/>
              </w:rPr>
              <w:t>Validasi form</w:t>
            </w:r>
          </w:p>
        </w:tc>
        <w:tc>
          <w:tcPr>
            <w:tcW w:w="900" w:type="dxa"/>
            <w:tcBorders>
              <w:top w:val="single" w:sz="6" w:space="0" w:color="D8DEE9"/>
              <w:left w:val="single" w:sz="6" w:space="0" w:color="D8DEE9"/>
              <w:bottom w:val="single" w:sz="6" w:space="0" w:color="D8DEE9"/>
              <w:right w:val="single" w:sz="6" w:space="0" w:color="D8DEE9"/>
            </w:tcBorders>
          </w:tcPr>
          <w:p w14:paraId="4AEB9909" w14:textId="77777777" w:rsidR="00AB0343" w:rsidRDefault="00000000">
            <w:pPr>
              <w:spacing w:before="20" w:after="20" w:line="252" w:lineRule="auto"/>
            </w:pPr>
            <w:r>
              <w:rPr>
                <w:rFonts w:cs="Carlito"/>
                <w:sz w:val="17"/>
              </w:rPr>
              <w:t>20%</w:t>
            </w:r>
          </w:p>
        </w:tc>
        <w:tc>
          <w:tcPr>
            <w:tcW w:w="2500" w:type="dxa"/>
            <w:tcBorders>
              <w:top w:val="single" w:sz="6" w:space="0" w:color="D8DEE9"/>
              <w:left w:val="single" w:sz="6" w:space="0" w:color="D8DEE9"/>
              <w:bottom w:val="single" w:sz="6" w:space="0" w:color="D8DEE9"/>
              <w:right w:val="single" w:sz="6" w:space="0" w:color="D8DEE9"/>
            </w:tcBorders>
          </w:tcPr>
          <w:p w14:paraId="4B5ABB4C" w14:textId="77777777" w:rsidR="00AB0343" w:rsidRDefault="00000000">
            <w:pPr>
              <w:spacing w:before="20" w:after="20" w:line="252" w:lineRule="auto"/>
            </w:pPr>
            <w:r>
              <w:rPr>
                <w:rFonts w:cs="Carlito"/>
                <w:sz w:val="17"/>
              </w:rPr>
              <w:t>Halaman tidak dimuat ulang; pesan galat per kolom menyebut cara memperbaiki; tombol menunggu sampai isinya layak</w:t>
            </w:r>
          </w:p>
        </w:tc>
        <w:tc>
          <w:tcPr>
            <w:tcW w:w="2100" w:type="dxa"/>
            <w:tcBorders>
              <w:top w:val="single" w:sz="6" w:space="0" w:color="D8DEE9"/>
              <w:left w:val="single" w:sz="6" w:space="0" w:color="D8DEE9"/>
              <w:bottom w:val="single" w:sz="6" w:space="0" w:color="D8DEE9"/>
              <w:right w:val="single" w:sz="6" w:space="0" w:color="D8DEE9"/>
            </w:tcBorders>
          </w:tcPr>
          <w:p w14:paraId="72D021F5" w14:textId="77777777" w:rsidR="00AB0343" w:rsidRDefault="00000000">
            <w:pPr>
              <w:spacing w:before="20" w:after="20" w:line="252" w:lineRule="auto"/>
            </w:pPr>
            <w:r>
              <w:rPr>
                <w:rFonts w:cs="Carlito"/>
                <w:sz w:val="17"/>
              </w:rPr>
              <w:t>Validasi berjalan, tetapi pesannya umum atau tombol kirim belum ditahan</w:t>
            </w:r>
          </w:p>
        </w:tc>
        <w:tc>
          <w:tcPr>
            <w:tcW w:w="2051" w:type="dxa"/>
            <w:tcBorders>
              <w:top w:val="single" w:sz="6" w:space="0" w:color="D8DEE9"/>
              <w:left w:val="single" w:sz="6" w:space="0" w:color="D8DEE9"/>
              <w:bottom w:val="single" w:sz="6" w:space="0" w:color="D8DEE9"/>
              <w:right w:val="single" w:sz="6" w:space="0" w:color="D8DEE9"/>
            </w:tcBorders>
          </w:tcPr>
          <w:p w14:paraId="35B39B8E" w14:textId="77777777" w:rsidR="00AB0343" w:rsidRDefault="00000000">
            <w:pPr>
              <w:spacing w:before="20" w:after="20" w:line="252" w:lineRule="auto"/>
            </w:pPr>
            <w:r>
              <w:rPr>
                <w:rFonts w:cs="Carlito"/>
                <w:sz w:val="17"/>
              </w:rPr>
              <w:t>Form masih memuat ulang halaman, atau validasi belum ada</w:t>
            </w:r>
          </w:p>
        </w:tc>
      </w:tr>
      <w:tr w:rsidR="00AB0343" w14:paraId="59F16554"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70051575" w14:textId="77777777" w:rsidR="00AB0343" w:rsidRDefault="00000000">
            <w:pPr>
              <w:spacing w:before="20" w:after="20" w:line="252" w:lineRule="auto"/>
            </w:pPr>
            <w:r>
              <w:rPr>
                <w:rFonts w:cs="Carlito"/>
                <w:sz w:val="17"/>
              </w:rPr>
              <w:t>Kebersihan kode, deklarasi AI, dan bukti</w:t>
            </w:r>
          </w:p>
        </w:tc>
        <w:tc>
          <w:tcPr>
            <w:tcW w:w="900" w:type="dxa"/>
            <w:tcBorders>
              <w:top w:val="single" w:sz="6" w:space="0" w:color="D8DEE9"/>
              <w:left w:val="single" w:sz="6" w:space="0" w:color="D8DEE9"/>
              <w:bottom w:val="single" w:sz="6" w:space="0" w:color="D8DEE9"/>
              <w:right w:val="single" w:sz="6" w:space="0" w:color="D8DEE9"/>
            </w:tcBorders>
          </w:tcPr>
          <w:p w14:paraId="0E1515EE" w14:textId="77777777" w:rsidR="00AB0343" w:rsidRDefault="00000000">
            <w:pPr>
              <w:spacing w:before="20" w:after="20" w:line="252" w:lineRule="auto"/>
            </w:pPr>
            <w:r>
              <w:rPr>
                <w:rFonts w:cs="Carlito"/>
                <w:sz w:val="17"/>
              </w:rPr>
              <w:t>10%</w:t>
            </w:r>
          </w:p>
        </w:tc>
        <w:tc>
          <w:tcPr>
            <w:tcW w:w="2500" w:type="dxa"/>
            <w:tcBorders>
              <w:top w:val="single" w:sz="6" w:space="0" w:color="D8DEE9"/>
              <w:left w:val="single" w:sz="6" w:space="0" w:color="D8DEE9"/>
              <w:bottom w:val="single" w:sz="6" w:space="0" w:color="D8DEE9"/>
              <w:right w:val="single" w:sz="6" w:space="0" w:color="D8DEE9"/>
            </w:tcBorders>
          </w:tcPr>
          <w:p w14:paraId="59F6F8A4" w14:textId="77777777" w:rsidR="00AB0343" w:rsidRDefault="00000000">
            <w:pPr>
              <w:spacing w:before="20" w:after="20" w:line="252" w:lineRule="auto"/>
            </w:pPr>
            <w:r>
              <w:rPr>
                <w:rFonts w:cs="Carlito"/>
                <w:sz w:val="17"/>
              </w:rPr>
              <w:t>Penamaan konsisten, batas app.js dan dom.js jelas; deklarasi AI terisi di README; tangkapan layar disertakan</w:t>
            </w:r>
          </w:p>
        </w:tc>
        <w:tc>
          <w:tcPr>
            <w:tcW w:w="2100" w:type="dxa"/>
            <w:tcBorders>
              <w:top w:val="single" w:sz="6" w:space="0" w:color="D8DEE9"/>
              <w:left w:val="single" w:sz="6" w:space="0" w:color="D8DEE9"/>
              <w:bottom w:val="single" w:sz="6" w:space="0" w:color="D8DEE9"/>
              <w:right w:val="single" w:sz="6" w:space="0" w:color="D8DEE9"/>
            </w:tcBorders>
          </w:tcPr>
          <w:p w14:paraId="72AD99B8" w14:textId="77777777" w:rsidR="00AB0343" w:rsidRDefault="00000000">
            <w:pPr>
              <w:spacing w:before="20" w:after="20" w:line="252" w:lineRule="auto"/>
            </w:pPr>
            <w:r>
              <w:rPr>
                <w:rFonts w:cs="Carlito"/>
                <w:sz w:val="17"/>
              </w:rPr>
              <w:t>Kode rapi tetapi deklarasi AI belum lengkap, atau bukti belum lengkap</w:t>
            </w:r>
          </w:p>
        </w:tc>
        <w:tc>
          <w:tcPr>
            <w:tcW w:w="2051" w:type="dxa"/>
            <w:tcBorders>
              <w:top w:val="single" w:sz="6" w:space="0" w:color="D8DEE9"/>
              <w:left w:val="single" w:sz="6" w:space="0" w:color="D8DEE9"/>
              <w:bottom w:val="single" w:sz="6" w:space="0" w:color="D8DEE9"/>
              <w:right w:val="single" w:sz="6" w:space="0" w:color="D8DEE9"/>
            </w:tcBorders>
          </w:tcPr>
          <w:p w14:paraId="08EF2880" w14:textId="77777777" w:rsidR="00AB0343" w:rsidRDefault="00000000">
            <w:pPr>
              <w:spacing w:before="20" w:after="20" w:line="252" w:lineRule="auto"/>
            </w:pPr>
            <w:r>
              <w:rPr>
                <w:rFonts w:cs="Carlito"/>
                <w:sz w:val="17"/>
              </w:rPr>
              <w:t>Deklarasi AI kosong, atau pekerjaan tidak tersimpan di repositori</w:t>
            </w:r>
          </w:p>
        </w:tc>
      </w:tr>
    </w:tbl>
    <w:p w14:paraId="1CC93583"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774230E9"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6E16AEF0" w14:textId="77777777" w:rsidR="00AB0343" w:rsidRDefault="00000000">
            <w:pPr>
              <w:spacing w:after="0"/>
            </w:pPr>
            <w:r>
              <w:rPr>
                <w:rFonts w:cs="Carlito"/>
                <w:b/>
                <w:color w:val="003796"/>
                <w:sz w:val="20"/>
              </w:rPr>
              <w:t>Yang dinilai adalah pekerjaan Anda sendiri.  Topik yang berbeda antar mahasiswa membuat penilaian tidak bisa dibandingkan antar pekerjaan — karena itu yang diperiksa adalah apakah setiap bagian bekerja sebagaimana dimaksud, bukan apakah ia sama dengan contoh.</w:t>
            </w:r>
          </w:p>
        </w:tc>
      </w:tr>
    </w:tbl>
    <w:p w14:paraId="415B40EC" w14:textId="77777777" w:rsidR="00AB0343" w:rsidRDefault="00AB0343">
      <w:pPr>
        <w:spacing w:after="60"/>
      </w:pPr>
    </w:p>
    <w:p w14:paraId="64D67553" w14:textId="77777777" w:rsidR="00AB0343" w:rsidRDefault="00000000">
      <w:pPr>
        <w:spacing w:after="160"/>
        <w:jc w:val="center"/>
      </w:pPr>
      <w:r>
        <w:rPr>
          <w:rFonts w:cs="Carlito"/>
          <w:i/>
          <w:color w:val="5A6080"/>
          <w:sz w:val="17"/>
        </w:rPr>
        <w:t>Lampiran B — Rujukan cepat dan kalau macet</w:t>
      </w:r>
    </w:p>
    <w:p w14:paraId="125FD7F5" w14:textId="77777777" w:rsidR="00AB0343" w:rsidRDefault="00AB0343">
      <w:pPr>
        <w:spacing w:after="60"/>
      </w:pPr>
    </w:p>
    <w:tbl>
      <w:tblPr>
        <w:tblW w:w="0" w:type="auto"/>
        <w:tblLook w:val="04A0" w:firstRow="1" w:lastRow="0" w:firstColumn="1" w:lastColumn="0" w:noHBand="0" w:noVBand="1"/>
      </w:tblPr>
      <w:tblGrid>
        <w:gridCol w:w="9752"/>
      </w:tblGrid>
      <w:tr w:rsidR="00AB0343" w14:paraId="6B000363" w14:textId="77777777">
        <w:tc>
          <w:tcPr>
            <w:tcW w:w="9752" w:type="dxa"/>
            <w:shd w:val="clear" w:color="auto" w:fill="003796"/>
          </w:tcPr>
          <w:p w14:paraId="01EC8D93" w14:textId="77777777" w:rsidR="00AB0343" w:rsidRDefault="00000000">
            <w:pPr>
              <w:spacing w:before="40" w:after="40"/>
            </w:pPr>
            <w:r>
              <w:rPr>
                <w:rFonts w:cs="Carlito"/>
                <w:b/>
                <w:color w:val="FFFFFF"/>
              </w:rPr>
              <w:t>▌  REFERENSI CEPAT DOM        hafalkan yang ini</w:t>
            </w:r>
          </w:p>
        </w:tc>
      </w:tr>
    </w:tbl>
    <w:p w14:paraId="7A8ED5A4"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62D38318"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0C848C8C" w14:textId="77777777" w:rsidR="00AB0343" w:rsidRDefault="00000000">
            <w:pPr>
              <w:spacing w:before="20" w:after="20"/>
            </w:pPr>
            <w:r>
              <w:rPr>
                <w:rFonts w:cs="Carlito"/>
                <w:b/>
                <w:color w:val="FFFFFF"/>
                <w:sz w:val="19"/>
              </w:rPr>
              <w:t>Yang dipakai</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4109E6A" w14:textId="77777777" w:rsidR="00AB0343" w:rsidRDefault="00000000">
            <w:pPr>
              <w:spacing w:before="20" w:after="20"/>
            </w:pPr>
            <w:r>
              <w:rPr>
                <w:rFonts w:cs="Carlito"/>
                <w:b/>
                <w:color w:val="FFFFFF"/>
                <w:sz w:val="19"/>
              </w:rPr>
              <w:t>Perannya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1C9A3442" w14:textId="77777777" w:rsidR="00AB0343" w:rsidRDefault="00000000">
            <w:pPr>
              <w:spacing w:before="20" w:after="20"/>
            </w:pPr>
            <w:r>
              <w:rPr>
                <w:rFonts w:cs="Carlito"/>
                <w:b/>
                <w:color w:val="FFFFFF"/>
                <w:sz w:val="19"/>
              </w:rPr>
              <w:t>Kapan dipakai</w:t>
            </w:r>
          </w:p>
        </w:tc>
      </w:tr>
      <w:tr w:rsidR="00AB0343" w14:paraId="123D940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querySelector</w:t>
            </w:r>
          </w:p>
        </w:tc>
        <w:tc>
          <w:tcPr>
            <w:tcW w:w="305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Mengambil satu elemen pertama yang cocok</w:t>
            </w:r>
          </w:p>
        </w:tc>
        <w:tc>
          <w:tcPr>
            <w:tcW w:w="3942" w:type="dxa"/>
            <w:tcBorders>
              <w:top w:val="single" w:sz="6" w:space="0" w:color="D8DEE9"/>
              <w:left w:val="single" w:sz="6" w:space="0" w:color="D8DEE9"/>
              <w:bottom w:val="single" w:sz="6" w:space="0" w:color="D8DEE9"/>
              <w:right w:val="single" w:sz="6" w:space="0" w:color="D8DEE9"/>
            </w:tcBorders>
          </w:tcPr>
          <w:p w14:paraId="7DC5398B" w14:textId="77777777" w:rsidR="00AB0343" w:rsidRDefault="00AB0343">
            <w:pPr>
              <w:spacing w:before="20" w:after="20" w:line="252" w:lineRule="auto"/>
            </w:pPr>
          </w:p>
        </w:tc>
      </w:tr>
      <w:tr w:rsidR="00AB0343" w14:paraId="34D2AA14"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54A6DBE7" w14:textId="77777777" w:rsidR="00AB0343" w:rsidRDefault="00000000">
            <w:pPr>
              <w:spacing w:before="20" w:after="20" w:line="252" w:lineRule="auto"/>
            </w:pPr>
            <w:r>
              <w:rPr>
                <w:rFonts w:cs="Carlito"/>
                <w:sz w:val="19"/>
              </w:rPr>
              <w:t>querySelectorAll</w:t>
            </w:r>
          </w:p>
        </w:tc>
        <w:tc>
          <w:tcPr>
            <w:tcW w:w="3050" w:type="dxa"/>
            <w:tcBorders>
              <w:top w:val="single" w:sz="6" w:space="0" w:color="D8DEE9"/>
              <w:left w:val="single" w:sz="6" w:space="0" w:color="D8DEE9"/>
              <w:bottom w:val="single" w:sz="6" w:space="0" w:color="D8DEE9"/>
              <w:right w:val="single" w:sz="6" w:space="0" w:color="D8DEE9"/>
            </w:tcBorders>
          </w:tcPr>
          <w:p w14:paraId="204F1957" w14:textId="77777777" w:rsidR="00AB0343" w:rsidRDefault="00000000">
            <w:pPr>
              <w:spacing w:before="20" w:after="20" w:line="252" w:lineRule="auto"/>
            </w:pPr>
            <w:r>
              <w:rPr>
                <w:rFonts w:cs="Carlito"/>
                <w:sz w:val="19"/>
              </w:rPr>
              <w:t>Mengambil seluruh elemen yang cocok sebagai NodeList</w:t>
            </w:r>
          </w:p>
        </w:tc>
        <w:tc>
          <w:tcPr>
            <w:tcW w:w="3942" w:type="dxa"/>
            <w:tcBorders>
              <w:top w:val="single" w:sz="6" w:space="0" w:color="D8DEE9"/>
              <w:left w:val="single" w:sz="6" w:space="0" w:color="D8DEE9"/>
              <w:bottom w:val="single" w:sz="6" w:space="0" w:color="D8DEE9"/>
              <w:right w:val="single" w:sz="6" w:space="0" w:color="D8DEE9"/>
            </w:tcBorders>
          </w:tcPr>
          <w:p w14:paraId="158BF214" w14:textId="77777777" w:rsidR="00AB0343" w:rsidRDefault="00AB0343">
            <w:pPr>
              <w:spacing w:before="20" w:after="20" w:line="252" w:lineRule="auto"/>
            </w:pPr>
          </w:p>
        </w:tc>
      </w:tr>
      <w:tr w:rsidR="00AB0343" w14:paraId="5FEC777F"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10D39FAE" w14:textId="77777777" w:rsidR="00AB0343" w:rsidRDefault="00000000">
            <w:pPr>
              <w:spacing w:before="20" w:after="20" w:line="252" w:lineRule="auto"/>
            </w:pPr>
            <w:r>
              <w:rPr>
                <w:rFonts w:cs="Carlito"/>
                <w:sz w:val="19"/>
              </w:rPr>
              <w:t>Array.from(NodeList)</w:t>
            </w:r>
          </w:p>
        </w:tc>
        <w:tc>
          <w:tcPr>
            <w:tcW w:w="3050" w:type="dxa"/>
            <w:tcBorders>
              <w:top w:val="single" w:sz="6" w:space="0" w:color="D8DEE9"/>
              <w:left w:val="single" w:sz="6" w:space="0" w:color="D8DEE9"/>
              <w:bottom w:val="single" w:sz="6" w:space="0" w:color="D8DEE9"/>
              <w:right w:val="single" w:sz="6" w:space="0" w:color="D8DEE9"/>
            </w:tcBorders>
          </w:tcPr>
          <w:p w14:paraId="21A18498" w14:textId="77777777" w:rsidR="00AB0343" w:rsidRDefault="00000000">
            <w:pPr>
              <w:spacing w:before="20" w:after="20" w:line="252" w:lineRule="auto"/>
            </w:pPr>
            <w:r>
              <w:rPr>
                <w:rFonts w:cs="Carlito"/>
                <w:sz w:val="19"/>
              </w:rPr>
              <w:t>Mengubah NodeList menjadi array</w:t>
            </w:r>
          </w:p>
        </w:tc>
        <w:tc>
          <w:tcPr>
            <w:tcW w:w="3942" w:type="dxa"/>
            <w:tcBorders>
              <w:top w:val="single" w:sz="6" w:space="0" w:color="D8DEE9"/>
              <w:left w:val="single" w:sz="6" w:space="0" w:color="D8DEE9"/>
              <w:bottom w:val="single" w:sz="6" w:space="0" w:color="D8DEE9"/>
              <w:right w:val="single" w:sz="6" w:space="0" w:color="D8DEE9"/>
            </w:tcBorders>
          </w:tcPr>
          <w:p w14:paraId="4C687F67" w14:textId="77777777" w:rsidR="00AB0343" w:rsidRDefault="00AB0343">
            <w:pPr>
              <w:spacing w:before="20" w:after="20" w:line="252" w:lineRule="auto"/>
            </w:pPr>
          </w:p>
        </w:tc>
      </w:tr>
      <w:tr w:rsidR="00AB0343" w14:paraId="4B656FEE"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0DB11E41" w14:textId="77777777" w:rsidR="00AB0343" w:rsidRDefault="00000000">
            <w:pPr>
              <w:spacing w:before="20" w:after="20" w:line="252" w:lineRule="auto"/>
            </w:pPr>
            <w:r>
              <w:rPr>
                <w:rFonts w:cs="Carlito"/>
                <w:sz w:val="19"/>
              </w:rPr>
              <w:t>createElement</w:t>
            </w:r>
          </w:p>
        </w:tc>
        <w:tc>
          <w:tcPr>
            <w:tcW w:w="3050" w:type="dxa"/>
            <w:tcBorders>
              <w:top w:val="single" w:sz="6" w:space="0" w:color="D8DEE9"/>
              <w:left w:val="single" w:sz="6" w:space="0" w:color="D8DEE9"/>
              <w:bottom w:val="single" w:sz="6" w:space="0" w:color="D8DEE9"/>
              <w:right w:val="single" w:sz="6" w:space="0" w:color="D8DEE9"/>
            </w:tcBorders>
          </w:tcPr>
          <w:p w14:paraId="5EE2524B" w14:textId="77777777" w:rsidR="00AB0343" w:rsidRDefault="00000000">
            <w:pPr>
              <w:spacing w:before="20" w:after="20" w:line="252" w:lineRule="auto"/>
            </w:pPr>
            <w:r>
              <w:rPr>
                <w:rFonts w:cs="Carlito"/>
                <w:sz w:val="19"/>
              </w:rPr>
              <w:t>Membuat elemen baru</w:t>
            </w:r>
          </w:p>
        </w:tc>
        <w:tc>
          <w:tcPr>
            <w:tcW w:w="3942" w:type="dxa"/>
            <w:tcBorders>
              <w:top w:val="single" w:sz="6" w:space="0" w:color="D8DEE9"/>
              <w:left w:val="single" w:sz="6" w:space="0" w:color="D8DEE9"/>
              <w:bottom w:val="single" w:sz="6" w:space="0" w:color="D8DEE9"/>
              <w:right w:val="single" w:sz="6" w:space="0" w:color="D8DEE9"/>
            </w:tcBorders>
          </w:tcPr>
          <w:p w14:paraId="2B7BE74E" w14:textId="77777777" w:rsidR="00AB0343" w:rsidRDefault="00AB0343">
            <w:pPr>
              <w:spacing w:before="20" w:after="20" w:line="252" w:lineRule="auto"/>
            </w:pPr>
          </w:p>
        </w:tc>
      </w:tr>
      <w:tr w:rsidR="00AB0343" w14:paraId="24732F9C"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0D83DA13" w14:textId="77777777" w:rsidR="00AB0343" w:rsidRDefault="00000000">
            <w:pPr>
              <w:spacing w:before="20" w:after="20" w:line="252" w:lineRule="auto"/>
            </w:pPr>
            <w:r>
              <w:rPr>
                <w:rFonts w:cs="Carlito"/>
                <w:sz w:val="19"/>
              </w:rPr>
              <w:t>textContent</w:t>
            </w:r>
          </w:p>
        </w:tc>
        <w:tc>
          <w:tcPr>
            <w:tcW w:w="3050" w:type="dxa"/>
            <w:tcBorders>
              <w:top w:val="single" w:sz="6" w:space="0" w:color="D8DEE9"/>
              <w:left w:val="single" w:sz="6" w:space="0" w:color="D8DEE9"/>
              <w:bottom w:val="single" w:sz="6" w:space="0" w:color="D8DEE9"/>
              <w:right w:val="single" w:sz="6" w:space="0" w:color="D8DEE9"/>
            </w:tcBorders>
          </w:tcPr>
          <w:p w14:paraId="1651D1DD" w14:textId="77777777" w:rsidR="00AB0343" w:rsidRDefault="00000000">
            <w:pPr>
              <w:spacing w:before="20" w:after="20" w:line="252" w:lineRule="auto"/>
            </w:pPr>
            <w:r>
              <w:rPr>
                <w:rFonts w:cs="Carlito"/>
                <w:sz w:val="19"/>
              </w:rPr>
              <w:t>Mengisi teks dengan aman</w:t>
            </w:r>
          </w:p>
        </w:tc>
        <w:tc>
          <w:tcPr>
            <w:tcW w:w="3942" w:type="dxa"/>
            <w:tcBorders>
              <w:top w:val="single" w:sz="6" w:space="0" w:color="D8DEE9"/>
              <w:left w:val="single" w:sz="6" w:space="0" w:color="D8DEE9"/>
              <w:bottom w:val="single" w:sz="6" w:space="0" w:color="D8DEE9"/>
              <w:right w:val="single" w:sz="6" w:space="0" w:color="D8DEE9"/>
            </w:tcBorders>
          </w:tcPr>
          <w:p w14:paraId="5BECBF49" w14:textId="77777777" w:rsidR="00AB0343" w:rsidRDefault="00AB0343">
            <w:pPr>
              <w:spacing w:before="20" w:after="20" w:line="252" w:lineRule="auto"/>
            </w:pPr>
          </w:p>
        </w:tc>
      </w:tr>
      <w:tr w:rsidR="00AB0343" w14:paraId="79F877BF"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71F63036" w14:textId="77777777" w:rsidR="00AB0343" w:rsidRDefault="00000000">
            <w:pPr>
              <w:spacing w:before="20" w:after="20" w:line="252" w:lineRule="auto"/>
            </w:pPr>
            <w:r>
              <w:rPr>
                <w:rFonts w:cs="Carlito"/>
                <w:sz w:val="19"/>
              </w:rPr>
              <w:t>append</w:t>
            </w:r>
          </w:p>
        </w:tc>
        <w:tc>
          <w:tcPr>
            <w:tcW w:w="3050" w:type="dxa"/>
            <w:tcBorders>
              <w:top w:val="single" w:sz="6" w:space="0" w:color="D8DEE9"/>
              <w:left w:val="single" w:sz="6" w:space="0" w:color="D8DEE9"/>
              <w:bottom w:val="single" w:sz="6" w:space="0" w:color="D8DEE9"/>
              <w:right w:val="single" w:sz="6" w:space="0" w:color="D8DEE9"/>
            </w:tcBorders>
          </w:tcPr>
          <w:p w14:paraId="0CA47ED5" w14:textId="77777777" w:rsidR="00AB0343" w:rsidRDefault="00000000">
            <w:pPr>
              <w:spacing w:before="20" w:after="20" w:line="252" w:lineRule="auto"/>
            </w:pPr>
            <w:r>
              <w:rPr>
                <w:rFonts w:cs="Carlito"/>
                <w:sz w:val="19"/>
              </w:rPr>
              <w:t>Memasukkan elemen sebagai anak terakhir</w:t>
            </w:r>
          </w:p>
        </w:tc>
        <w:tc>
          <w:tcPr>
            <w:tcW w:w="3942" w:type="dxa"/>
            <w:tcBorders>
              <w:top w:val="single" w:sz="6" w:space="0" w:color="D8DEE9"/>
              <w:left w:val="single" w:sz="6" w:space="0" w:color="D8DEE9"/>
              <w:bottom w:val="single" w:sz="6" w:space="0" w:color="D8DEE9"/>
              <w:right w:val="single" w:sz="6" w:space="0" w:color="D8DEE9"/>
            </w:tcBorders>
          </w:tcPr>
          <w:p w14:paraId="1DA2648F" w14:textId="77777777" w:rsidR="00AB0343" w:rsidRDefault="00AB0343">
            <w:pPr>
              <w:spacing w:before="20" w:after="20" w:line="252" w:lineRule="auto"/>
            </w:pPr>
          </w:p>
        </w:tc>
      </w:tr>
      <w:tr w:rsidR="00AB0343" w14:paraId="034B8605"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4C16C443" w14:textId="77777777" w:rsidR="00AB0343" w:rsidRDefault="00000000">
            <w:pPr>
              <w:spacing w:before="20" w:after="20" w:line="252" w:lineRule="auto"/>
            </w:pPr>
            <w:r>
              <w:rPr>
                <w:rFonts w:cs="Carlito"/>
                <w:sz w:val="19"/>
              </w:rPr>
              <w:t>replaceChildren()</w:t>
            </w:r>
          </w:p>
        </w:tc>
        <w:tc>
          <w:tcPr>
            <w:tcW w:w="3050" w:type="dxa"/>
            <w:tcBorders>
              <w:top w:val="single" w:sz="6" w:space="0" w:color="D8DEE9"/>
              <w:left w:val="single" w:sz="6" w:space="0" w:color="D8DEE9"/>
              <w:bottom w:val="single" w:sz="6" w:space="0" w:color="D8DEE9"/>
              <w:right w:val="single" w:sz="6" w:space="0" w:color="D8DEE9"/>
            </w:tcBorders>
          </w:tcPr>
          <w:p w14:paraId="20740B25" w14:textId="77777777" w:rsidR="00AB0343" w:rsidRDefault="00000000">
            <w:pPr>
              <w:spacing w:before="20" w:after="20" w:line="252" w:lineRule="auto"/>
            </w:pPr>
            <w:r>
              <w:rPr>
                <w:rFonts w:cs="Carlito"/>
                <w:sz w:val="19"/>
              </w:rPr>
              <w:t>Mengosongkan wadah dari seluruh anaknya</w:t>
            </w:r>
          </w:p>
        </w:tc>
        <w:tc>
          <w:tcPr>
            <w:tcW w:w="3942" w:type="dxa"/>
            <w:tcBorders>
              <w:top w:val="single" w:sz="6" w:space="0" w:color="D8DEE9"/>
              <w:left w:val="single" w:sz="6" w:space="0" w:color="D8DEE9"/>
              <w:bottom w:val="single" w:sz="6" w:space="0" w:color="D8DEE9"/>
              <w:right w:val="single" w:sz="6" w:space="0" w:color="D8DEE9"/>
            </w:tcBorders>
          </w:tcPr>
          <w:p w14:paraId="1EDC44E3" w14:textId="77777777" w:rsidR="00AB0343" w:rsidRDefault="00AB0343">
            <w:pPr>
              <w:spacing w:before="20" w:after="20" w:line="252" w:lineRule="auto"/>
            </w:pPr>
          </w:p>
        </w:tc>
      </w:tr>
      <w:tr w:rsidR="00AB0343" w14:paraId="3E0C7427"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03612139" w14:textId="77777777" w:rsidR="00AB0343" w:rsidRDefault="00000000">
            <w:pPr>
              <w:spacing w:before="20" w:after="20" w:line="252" w:lineRule="auto"/>
            </w:pPr>
            <w:r>
              <w:rPr>
                <w:rFonts w:cs="Carlito"/>
                <w:sz w:val="19"/>
              </w:rPr>
              <w:t>classList.toggle</w:t>
            </w:r>
          </w:p>
        </w:tc>
        <w:tc>
          <w:tcPr>
            <w:tcW w:w="3050" w:type="dxa"/>
            <w:tcBorders>
              <w:top w:val="single" w:sz="6" w:space="0" w:color="D8DEE9"/>
              <w:left w:val="single" w:sz="6" w:space="0" w:color="D8DEE9"/>
              <w:bottom w:val="single" w:sz="6" w:space="0" w:color="D8DEE9"/>
              <w:right w:val="single" w:sz="6" w:space="0" w:color="D8DEE9"/>
            </w:tcBorders>
          </w:tcPr>
          <w:p w14:paraId="40442C0D" w14:textId="77777777" w:rsidR="00AB0343" w:rsidRDefault="00000000">
            <w:pPr>
              <w:spacing w:before="20" w:after="20" w:line="252" w:lineRule="auto"/>
            </w:pPr>
            <w:r>
              <w:rPr>
                <w:rFonts w:cs="Carlito"/>
                <w:sz w:val="19"/>
              </w:rPr>
              <w:t>Menambah atau melepas kelas</w:t>
            </w:r>
          </w:p>
        </w:tc>
        <w:tc>
          <w:tcPr>
            <w:tcW w:w="3942" w:type="dxa"/>
            <w:tcBorders>
              <w:top w:val="single" w:sz="6" w:space="0" w:color="D8DEE9"/>
              <w:left w:val="single" w:sz="6" w:space="0" w:color="D8DEE9"/>
              <w:bottom w:val="single" w:sz="6" w:space="0" w:color="D8DEE9"/>
              <w:right w:val="single" w:sz="6" w:space="0" w:color="D8DEE9"/>
            </w:tcBorders>
          </w:tcPr>
          <w:p w14:paraId="125ABCDF" w14:textId="77777777" w:rsidR="00AB0343" w:rsidRDefault="00AB0343">
            <w:pPr>
              <w:spacing w:before="20" w:after="20" w:line="252" w:lineRule="auto"/>
            </w:pPr>
          </w:p>
        </w:tc>
      </w:tr>
      <w:tr w:rsidR="00AB0343" w14:paraId="647C1059"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7ED0DE65" w14:textId="77777777" w:rsidR="00AB0343" w:rsidRDefault="00000000">
            <w:pPr>
              <w:spacing w:before="20" w:after="20" w:line="252" w:lineRule="auto"/>
            </w:pPr>
            <w:r>
              <w:rPr>
                <w:rFonts w:cs="Carlito"/>
                <w:sz w:val="19"/>
              </w:rPr>
              <w:t>addEventListener</w:t>
            </w:r>
          </w:p>
        </w:tc>
        <w:tc>
          <w:tcPr>
            <w:tcW w:w="3050" w:type="dxa"/>
            <w:tcBorders>
              <w:top w:val="single" w:sz="6" w:space="0" w:color="D8DEE9"/>
              <w:left w:val="single" w:sz="6" w:space="0" w:color="D8DEE9"/>
              <w:bottom w:val="single" w:sz="6" w:space="0" w:color="D8DEE9"/>
              <w:right w:val="single" w:sz="6" w:space="0" w:color="D8DEE9"/>
            </w:tcBorders>
          </w:tcPr>
          <w:p w14:paraId="2DF0CDEA" w14:textId="77777777" w:rsidR="00AB0343" w:rsidRDefault="00000000">
            <w:pPr>
              <w:spacing w:before="20" w:after="20" w:line="252" w:lineRule="auto"/>
            </w:pPr>
            <w:r>
              <w:rPr>
                <w:rFonts w:cs="Carlito"/>
                <w:sz w:val="19"/>
              </w:rPr>
              <w:t>Memasang pendengar</w:t>
            </w:r>
          </w:p>
        </w:tc>
        <w:tc>
          <w:tcPr>
            <w:tcW w:w="3942" w:type="dxa"/>
            <w:tcBorders>
              <w:top w:val="single" w:sz="6" w:space="0" w:color="D8DEE9"/>
              <w:left w:val="single" w:sz="6" w:space="0" w:color="D8DEE9"/>
              <w:bottom w:val="single" w:sz="6" w:space="0" w:color="D8DEE9"/>
              <w:right w:val="single" w:sz="6" w:space="0" w:color="D8DEE9"/>
            </w:tcBorders>
          </w:tcPr>
          <w:p w14:paraId="0A186234" w14:textId="77777777" w:rsidR="00AB0343" w:rsidRDefault="00AB0343">
            <w:pPr>
              <w:spacing w:before="20" w:after="20" w:line="252" w:lineRule="auto"/>
            </w:pPr>
          </w:p>
        </w:tc>
      </w:tr>
      <w:tr w:rsidR="00AB0343" w14:paraId="5CF800F5"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068C0DA9" w14:textId="77777777" w:rsidR="00AB0343" w:rsidRDefault="00000000">
            <w:pPr>
              <w:spacing w:before="20" w:after="20" w:line="252" w:lineRule="auto"/>
            </w:pPr>
            <w:r>
              <w:rPr>
                <w:rFonts w:cs="Carlito"/>
                <w:sz w:val="19"/>
              </w:rPr>
              <w:t>event.target.closest</w:t>
            </w:r>
          </w:p>
        </w:tc>
        <w:tc>
          <w:tcPr>
            <w:tcW w:w="3050" w:type="dxa"/>
            <w:tcBorders>
              <w:top w:val="single" w:sz="6" w:space="0" w:color="D8DEE9"/>
              <w:left w:val="single" w:sz="6" w:space="0" w:color="D8DEE9"/>
              <w:bottom w:val="single" w:sz="6" w:space="0" w:color="D8DEE9"/>
              <w:right w:val="single" w:sz="6" w:space="0" w:color="D8DEE9"/>
            </w:tcBorders>
          </w:tcPr>
          <w:p w14:paraId="45F4D261" w14:textId="77777777" w:rsidR="00AB0343" w:rsidRDefault="00000000">
            <w:pPr>
              <w:spacing w:before="20" w:after="20" w:line="252" w:lineRule="auto"/>
            </w:pPr>
            <w:r>
              <w:rPr>
                <w:rFonts w:cs="Carlito"/>
                <w:sz w:val="19"/>
              </w:rPr>
              <w:t>Mencari elemen induk terdekat yang cocok</w:t>
            </w:r>
          </w:p>
        </w:tc>
        <w:tc>
          <w:tcPr>
            <w:tcW w:w="3942" w:type="dxa"/>
            <w:tcBorders>
              <w:top w:val="single" w:sz="6" w:space="0" w:color="D8DEE9"/>
              <w:left w:val="single" w:sz="6" w:space="0" w:color="D8DEE9"/>
              <w:bottom w:val="single" w:sz="6" w:space="0" w:color="D8DEE9"/>
              <w:right w:val="single" w:sz="6" w:space="0" w:color="D8DEE9"/>
            </w:tcBorders>
          </w:tcPr>
          <w:p w14:paraId="5C379FBD" w14:textId="77777777" w:rsidR="00AB0343" w:rsidRDefault="00AB0343">
            <w:pPr>
              <w:spacing w:before="20" w:after="20" w:line="252" w:lineRule="auto"/>
            </w:pPr>
          </w:p>
        </w:tc>
      </w:tr>
      <w:tr w:rsidR="00AB0343" w14:paraId="007F5B41"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3149950A" w14:textId="77777777" w:rsidR="00AB0343" w:rsidRDefault="00000000">
            <w:pPr>
              <w:spacing w:before="20" w:after="20" w:line="252" w:lineRule="auto"/>
            </w:pPr>
            <w:r>
              <w:rPr>
                <w:rFonts w:cs="Carlito"/>
                <w:sz w:val="19"/>
              </w:rPr>
              <w:lastRenderedPageBreak/>
              <w:t>preventDefault()</w:t>
            </w:r>
          </w:p>
        </w:tc>
        <w:tc>
          <w:tcPr>
            <w:tcW w:w="3050" w:type="dxa"/>
            <w:tcBorders>
              <w:top w:val="single" w:sz="6" w:space="0" w:color="D8DEE9"/>
              <w:left w:val="single" w:sz="6" w:space="0" w:color="D8DEE9"/>
              <w:bottom w:val="single" w:sz="6" w:space="0" w:color="D8DEE9"/>
              <w:right w:val="single" w:sz="6" w:space="0" w:color="D8DEE9"/>
            </w:tcBorders>
          </w:tcPr>
          <w:p w14:paraId="6EE778E5" w14:textId="77777777" w:rsidR="00AB0343" w:rsidRDefault="00000000">
            <w:pPr>
              <w:spacing w:before="20" w:after="20" w:line="252" w:lineRule="auto"/>
            </w:pPr>
            <w:r>
              <w:rPr>
                <w:rFonts w:cs="Carlito"/>
                <w:sz w:val="19"/>
              </w:rPr>
              <w:t>Menghentikan perilaku bawaan peramban</w:t>
            </w:r>
          </w:p>
        </w:tc>
        <w:tc>
          <w:tcPr>
            <w:tcW w:w="3942" w:type="dxa"/>
            <w:tcBorders>
              <w:top w:val="single" w:sz="6" w:space="0" w:color="D8DEE9"/>
              <w:left w:val="single" w:sz="6" w:space="0" w:color="D8DEE9"/>
              <w:bottom w:val="single" w:sz="6" w:space="0" w:color="D8DEE9"/>
              <w:right w:val="single" w:sz="6" w:space="0" w:color="D8DEE9"/>
            </w:tcBorders>
          </w:tcPr>
          <w:p w14:paraId="4115E858" w14:textId="77777777" w:rsidR="00AB0343" w:rsidRDefault="00AB0343">
            <w:pPr>
              <w:spacing w:before="20" w:after="20" w:line="252" w:lineRule="auto"/>
            </w:pPr>
          </w:p>
        </w:tc>
      </w:tr>
      <w:tr w:rsidR="00AB0343" w14:paraId="10739E57"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30DC7394" w14:textId="77777777" w:rsidR="00AB0343" w:rsidRDefault="00000000">
            <w:pPr>
              <w:spacing w:before="20" w:after="20" w:line="252" w:lineRule="auto"/>
            </w:pPr>
            <w:r>
              <w:rPr>
                <w:rFonts w:cs="Carlito"/>
                <w:sz w:val="19"/>
              </w:rPr>
              <w:t>dataset</w:t>
            </w:r>
          </w:p>
        </w:tc>
        <w:tc>
          <w:tcPr>
            <w:tcW w:w="3050" w:type="dxa"/>
            <w:tcBorders>
              <w:top w:val="single" w:sz="6" w:space="0" w:color="D8DEE9"/>
              <w:left w:val="single" w:sz="6" w:space="0" w:color="D8DEE9"/>
              <w:bottom w:val="single" w:sz="6" w:space="0" w:color="D8DEE9"/>
              <w:right w:val="single" w:sz="6" w:space="0" w:color="D8DEE9"/>
            </w:tcBorders>
          </w:tcPr>
          <w:p w14:paraId="144AB9A1" w14:textId="77777777" w:rsidR="00AB0343" w:rsidRDefault="00000000">
            <w:pPr>
              <w:spacing w:before="20" w:after="20" w:line="252" w:lineRule="auto"/>
            </w:pPr>
            <w:r>
              <w:rPr>
                <w:rFonts w:cs="Carlito"/>
                <w:sz w:val="19"/>
              </w:rPr>
              <w:t>Membaca atribut data-*</w:t>
            </w:r>
          </w:p>
        </w:tc>
        <w:tc>
          <w:tcPr>
            <w:tcW w:w="3942" w:type="dxa"/>
            <w:tcBorders>
              <w:top w:val="single" w:sz="6" w:space="0" w:color="D8DEE9"/>
              <w:left w:val="single" w:sz="6" w:space="0" w:color="D8DEE9"/>
              <w:bottom w:val="single" w:sz="6" w:space="0" w:color="D8DEE9"/>
              <w:right w:val="single" w:sz="6" w:space="0" w:color="D8DEE9"/>
            </w:tcBorders>
          </w:tcPr>
          <w:p w14:paraId="11C011B2" w14:textId="77777777" w:rsidR="00AB0343" w:rsidRDefault="00AB0343">
            <w:pPr>
              <w:spacing w:before="20" w:after="20" w:line="252" w:lineRule="auto"/>
            </w:pPr>
          </w:p>
        </w:tc>
      </w:tr>
    </w:tbl>
    <w:p w14:paraId="3E8E2212" w14:textId="77777777" w:rsidR="00AB0343" w:rsidRDefault="00AB0343">
      <w:pPr>
        <w:spacing w:after="60"/>
      </w:pPr>
    </w:p>
    <w:tbl>
      <w:tblPr>
        <w:tblW w:w="0" w:type="auto"/>
        <w:tblLook w:val="04A0" w:firstRow="1" w:lastRow="0" w:firstColumn="1" w:lastColumn="0" w:noHBand="0" w:noVBand="1"/>
      </w:tblPr>
      <w:tblGrid>
        <w:gridCol w:w="9752"/>
      </w:tblGrid>
      <w:tr w:rsidR="00AB0343" w14:paraId="284903E1" w14:textId="77777777">
        <w:tc>
          <w:tcPr>
            <w:tcW w:w="9752" w:type="dxa"/>
            <w:shd w:val="clear" w:color="auto" w:fill="003796"/>
          </w:tcPr>
          <w:p w14:paraId="6DBDE00B" w14:textId="77777777" w:rsidR="00AB0343" w:rsidRDefault="00000000">
            <w:pPr>
              <w:spacing w:before="40" w:after="40"/>
            </w:pPr>
            <w:r>
              <w:rPr>
                <w:rFonts w:cs="Carlito"/>
                <w:b/>
                <w:color w:val="FFFFFF"/>
              </w:rPr>
              <w:t>▌  KALAU MACET        cari gejalanya di sini</w:t>
            </w:r>
          </w:p>
        </w:tc>
      </w:tr>
    </w:tbl>
    <w:p w14:paraId="14268836"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2ECC0C1F"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25443F4F" w14:textId="77777777" w:rsidR="00AB0343" w:rsidRDefault="00000000">
            <w:pPr>
              <w:spacing w:before="20" w:after="20"/>
            </w:pPr>
            <w:r>
              <w:rPr>
                <w:rFonts w:cs="Carlito"/>
                <w:b/>
                <w:color w:val="FFFFFF"/>
                <w:sz w:val="18"/>
              </w:rPr>
              <w:t>Gejala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463D7C4F" w14:textId="77777777" w:rsidR="00AB0343" w:rsidRDefault="00000000">
            <w:pPr>
              <w:spacing w:before="20" w:after="20"/>
            </w:pPr>
            <w:r>
              <w:rPr>
                <w:rFonts w:cs="Carlito"/>
                <w:b/>
                <w:color w:val="FFFFFF"/>
                <w:sz w:val="18"/>
              </w:rPr>
              <w:t>Penyebab yang paling sering</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3FD6CEE5" w14:textId="77777777" w:rsidR="00AB0343" w:rsidRDefault="00000000">
            <w:pPr>
              <w:spacing w:before="20" w:after="20"/>
            </w:pPr>
            <w:r>
              <w:rPr>
                <w:rFonts w:cs="Carlito"/>
                <w:b/>
                <w:color w:val="FFFFFF"/>
                <w:sz w:val="18"/>
              </w:rPr>
              <w:t>Yang dilakukan</w:t>
            </w:r>
          </w:p>
        </w:tc>
      </w:tr>
      <w:tr w:rsidR="00AB0343" w14:paraId="2347E0D8"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4F9CE70" w14:textId="77777777" w:rsidR="00AB0343" w:rsidRDefault="00000000">
            <w:pPr>
              <w:spacing w:before="20" w:after="20" w:line="252" w:lineRule="auto"/>
            </w:pPr>
            <w:r>
              <w:rPr>
                <w:rFonts w:cs="Carlito"/>
                <w:sz w:val="18"/>
              </w:rPr>
              <w:t>console: Cannot read properties of null</w:t>
            </w:r>
          </w:p>
        </w:tc>
        <w:tc>
          <w:tcPr>
            <w:tcW w:w="3050" w:type="dxa"/>
            <w:tcBorders>
              <w:top w:val="single" w:sz="6" w:space="0" w:color="D8DEE9"/>
              <w:left w:val="single" w:sz="6" w:space="0" w:color="D8DEE9"/>
              <w:bottom w:val="single" w:sz="6" w:space="0" w:color="D8DEE9"/>
              <w:right w:val="single" w:sz="6" w:space="0" w:color="D8DEE9"/>
            </w:tcBorders>
          </w:tcPr>
          <w:p w14:paraId="5E717BF9" w14:textId="77777777" w:rsidR="00AB0343" w:rsidRDefault="00000000">
            <w:pPr>
              <w:spacing w:before="20" w:after="20" w:line="252" w:lineRule="auto"/>
            </w:pPr>
            <w:r>
              <w:rPr>
                <w:rFonts w:cs="Carlito"/>
                <w:sz w:val="18"/>
              </w:rPr>
              <w:t>querySelector tidak menemukan elemennya</w:t>
            </w:r>
          </w:p>
        </w:tc>
        <w:tc>
          <w:tcPr>
            <w:tcW w:w="3942" w:type="dxa"/>
            <w:tcBorders>
              <w:top w:val="single" w:sz="6" w:space="0" w:color="D8DEE9"/>
              <w:left w:val="single" w:sz="6" w:space="0" w:color="D8DEE9"/>
              <w:bottom w:val="single" w:sz="6" w:space="0" w:color="D8DEE9"/>
              <w:right w:val="single" w:sz="6" w:space="0" w:color="D8DEE9"/>
            </w:tcBorders>
          </w:tcPr>
          <w:p w14:paraId="42ADDEC4" w14:textId="77777777" w:rsidR="00AB0343" w:rsidRDefault="00000000">
            <w:pPr>
              <w:spacing w:before="20" w:after="20" w:line="252" w:lineRule="auto"/>
            </w:pPr>
            <w:r>
              <w:rPr>
                <w:rFonts w:cs="Carlito"/>
                <w:sz w:val="18"/>
              </w:rPr>
              <w:t>Bandingkan penulisan id atau kelas dengan panel Elements</w:t>
            </w:r>
          </w:p>
        </w:tc>
      </w:tr>
      <w:tr w:rsidR="00AB0343" w14:paraId="66B30488"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7897791" w14:textId="77777777" w:rsidR="00AB0343" w:rsidRDefault="00000000">
            <w:pPr>
              <w:spacing w:before="20" w:after="20" w:line="252" w:lineRule="auto"/>
            </w:pPr>
            <w:r>
              <w:rPr>
                <w:rFonts w:cs="Carlito"/>
                <w:sz w:val="18"/>
              </w:rPr>
              <w:t>Halaman tidak berubah saat tombol ditekan</w:t>
            </w:r>
          </w:p>
        </w:tc>
        <w:tc>
          <w:tcPr>
            <w:tcW w:w="3050" w:type="dxa"/>
            <w:tcBorders>
              <w:top w:val="single" w:sz="6" w:space="0" w:color="D8DEE9"/>
              <w:left w:val="single" w:sz="6" w:space="0" w:color="D8DEE9"/>
              <w:bottom w:val="single" w:sz="6" w:space="0" w:color="D8DEE9"/>
              <w:right w:val="single" w:sz="6" w:space="0" w:color="D8DEE9"/>
            </w:tcBorders>
          </w:tcPr>
          <w:p w14:paraId="0FBCB8E4" w14:textId="77777777" w:rsidR="00AB0343" w:rsidRDefault="00000000">
            <w:pPr>
              <w:spacing w:before="20" w:after="20" w:line="252" w:lineRule="auto"/>
            </w:pPr>
            <w:r>
              <w:rPr>
                <w:rFonts w:cs="Carlito"/>
                <w:sz w:val="18"/>
              </w:rPr>
              <w:t>Pendengar dipasang pada elemen yang salah, atau belum ada saat dipasang</w:t>
            </w:r>
          </w:p>
        </w:tc>
        <w:tc>
          <w:tcPr>
            <w:tcW w:w="3942" w:type="dxa"/>
            <w:tcBorders>
              <w:top w:val="single" w:sz="6" w:space="0" w:color="D8DEE9"/>
              <w:left w:val="single" w:sz="6" w:space="0" w:color="D8DEE9"/>
              <w:bottom w:val="single" w:sz="6" w:space="0" w:color="D8DEE9"/>
              <w:right w:val="single" w:sz="6" w:space="0" w:color="D8DEE9"/>
            </w:tcBorders>
          </w:tcPr>
          <w:p w14:paraId="560DB3AE" w14:textId="77777777" w:rsidR="00AB0343" w:rsidRDefault="00000000">
            <w:pPr>
              <w:spacing w:before="20" w:after="20" w:line="252" w:lineRule="auto"/>
            </w:pPr>
            <w:r>
              <w:rPr>
                <w:rFonts w:cs="Carlito"/>
                <w:sz w:val="18"/>
              </w:rPr>
              <w:t>Pasang pendengar di induknya dan periksa event.target</w:t>
            </w:r>
          </w:p>
        </w:tc>
      </w:tr>
      <w:tr w:rsidR="00AB0343" w14:paraId="6AFABD5C"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CC1CBF0" w14:textId="77777777" w:rsidR="00AB0343" w:rsidRDefault="00000000">
            <w:pPr>
              <w:spacing w:before="20" w:after="20" w:line="252" w:lineRule="auto"/>
            </w:pPr>
            <w:r>
              <w:rPr>
                <w:rFonts w:cs="Carlito"/>
                <w:sz w:val="18"/>
              </w:rPr>
              <w:t>Klik pertama bekerja, klik kedua menggandakan</w:t>
            </w:r>
          </w:p>
        </w:tc>
        <w:tc>
          <w:tcPr>
            <w:tcW w:w="3050" w:type="dxa"/>
            <w:tcBorders>
              <w:top w:val="single" w:sz="6" w:space="0" w:color="D8DEE9"/>
              <w:left w:val="single" w:sz="6" w:space="0" w:color="D8DEE9"/>
              <w:bottom w:val="single" w:sz="6" w:space="0" w:color="D8DEE9"/>
              <w:right w:val="single" w:sz="6" w:space="0" w:color="D8DEE9"/>
            </w:tcBorders>
          </w:tcPr>
          <w:p w14:paraId="31B9C407" w14:textId="77777777" w:rsidR="00AB0343" w:rsidRDefault="00000000">
            <w:pPr>
              <w:spacing w:before="20" w:after="20" w:line="252" w:lineRule="auto"/>
            </w:pPr>
            <w:r>
              <w:rPr>
                <w:rFonts w:cs="Carlito"/>
                <w:sz w:val="18"/>
              </w:rPr>
              <w:t>addEventListener dipanggil di dalam fungsi render</w:t>
            </w:r>
          </w:p>
        </w:tc>
        <w:tc>
          <w:tcPr>
            <w:tcW w:w="3942" w:type="dxa"/>
            <w:tcBorders>
              <w:top w:val="single" w:sz="6" w:space="0" w:color="D8DEE9"/>
              <w:left w:val="single" w:sz="6" w:space="0" w:color="D8DEE9"/>
              <w:bottom w:val="single" w:sz="6" w:space="0" w:color="D8DEE9"/>
              <w:right w:val="single" w:sz="6" w:space="0" w:color="D8DEE9"/>
            </w:tcBorders>
          </w:tcPr>
          <w:p w14:paraId="3EA2148A" w14:textId="77777777" w:rsidR="00AB0343" w:rsidRDefault="00000000">
            <w:pPr>
              <w:spacing w:before="20" w:after="20" w:line="252" w:lineRule="auto"/>
            </w:pPr>
            <w:r>
              <w:rPr>
                <w:rFonts w:cs="Carlito"/>
                <w:sz w:val="18"/>
              </w:rPr>
              <w:t>Pindahkan pemasangan pendengar ke luar render</w:t>
            </w:r>
          </w:p>
        </w:tc>
      </w:tr>
      <w:tr w:rsidR="00AB0343" w14:paraId="148860EC"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03F5A59" w14:textId="77777777" w:rsidR="00AB0343" w:rsidRDefault="00000000">
            <w:pPr>
              <w:spacing w:before="20" w:after="20" w:line="252" w:lineRule="auto"/>
            </w:pPr>
            <w:r>
              <w:rPr>
                <w:rFonts w:cs="Carlito"/>
                <w:sz w:val="18"/>
              </w:rPr>
              <w:t>Kartu bertambah terus di daftar</w:t>
            </w:r>
          </w:p>
        </w:tc>
        <w:tc>
          <w:tcPr>
            <w:tcW w:w="3050" w:type="dxa"/>
            <w:tcBorders>
              <w:top w:val="single" w:sz="6" w:space="0" w:color="D8DEE9"/>
              <w:left w:val="single" w:sz="6" w:space="0" w:color="D8DEE9"/>
              <w:bottom w:val="single" w:sz="6" w:space="0" w:color="D8DEE9"/>
              <w:right w:val="single" w:sz="6" w:space="0" w:color="D8DEE9"/>
            </w:tcBorders>
          </w:tcPr>
          <w:p w14:paraId="0979DFC7" w14:textId="77777777" w:rsidR="00AB0343" w:rsidRDefault="00000000">
            <w:pPr>
              <w:spacing w:before="20" w:after="20" w:line="252" w:lineRule="auto"/>
            </w:pPr>
            <w:r>
              <w:rPr>
                <w:rFonts w:cs="Carlito"/>
                <w:sz w:val="18"/>
              </w:rPr>
              <w:t>Wadah tidak dikosongkan sebelum diisi ulang</w:t>
            </w:r>
          </w:p>
        </w:tc>
        <w:tc>
          <w:tcPr>
            <w:tcW w:w="3942" w:type="dxa"/>
            <w:tcBorders>
              <w:top w:val="single" w:sz="6" w:space="0" w:color="D8DEE9"/>
              <w:left w:val="single" w:sz="6" w:space="0" w:color="D8DEE9"/>
              <w:bottom w:val="single" w:sz="6" w:space="0" w:color="D8DEE9"/>
              <w:right w:val="single" w:sz="6" w:space="0" w:color="D8DEE9"/>
            </w:tcBorders>
          </w:tcPr>
          <w:p w14:paraId="238A87CC" w14:textId="77777777" w:rsidR="00AB0343" w:rsidRDefault="00000000">
            <w:pPr>
              <w:spacing w:before="20" w:after="20" w:line="252" w:lineRule="auto"/>
            </w:pPr>
            <w:r>
              <w:rPr>
                <w:rFonts w:cs="Carlito"/>
                <w:sz w:val="18"/>
              </w:rPr>
              <w:t>Tambahkan wadah.textContent = "" di baris pertama render</w:t>
            </w:r>
          </w:p>
        </w:tc>
      </w:tr>
      <w:tr w:rsidR="00AB0343" w14:paraId="4EC1D999"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EFAFFF8" w14:textId="77777777" w:rsidR="00AB0343" w:rsidRDefault="00000000">
            <w:pPr>
              <w:spacing w:before="20" w:after="20" w:line="252" w:lineRule="auto"/>
            </w:pPr>
            <w:r>
              <w:rPr>
                <w:rFonts w:cs="Carlito"/>
                <w:sz w:val="18"/>
              </w:rPr>
              <w:t>Daftar kosong tanpa keterangan</w:t>
            </w:r>
          </w:p>
        </w:tc>
        <w:tc>
          <w:tcPr>
            <w:tcW w:w="3050" w:type="dxa"/>
            <w:tcBorders>
              <w:top w:val="single" w:sz="6" w:space="0" w:color="D8DEE9"/>
              <w:left w:val="single" w:sz="6" w:space="0" w:color="D8DEE9"/>
              <w:bottom w:val="single" w:sz="6" w:space="0" w:color="D8DEE9"/>
              <w:right w:val="single" w:sz="6" w:space="0" w:color="D8DEE9"/>
            </w:tcBorders>
          </w:tcPr>
          <w:p w14:paraId="0E3ABCD1" w14:textId="77777777" w:rsidR="00AB0343" w:rsidRDefault="00000000">
            <w:pPr>
              <w:spacing w:before="20" w:after="20" w:line="252" w:lineRule="auto"/>
            </w:pPr>
            <w:r>
              <w:rPr>
                <w:rFonts w:cs="Carlito"/>
                <w:sz w:val="18"/>
              </w:rPr>
              <w:t>Penyaringan tidak menghasilkan isi</w:t>
            </w:r>
          </w:p>
        </w:tc>
        <w:tc>
          <w:tcPr>
            <w:tcW w:w="3942" w:type="dxa"/>
            <w:tcBorders>
              <w:top w:val="single" w:sz="6" w:space="0" w:color="D8DEE9"/>
              <w:left w:val="single" w:sz="6" w:space="0" w:color="D8DEE9"/>
              <w:bottom w:val="single" w:sz="6" w:space="0" w:color="D8DEE9"/>
              <w:right w:val="single" w:sz="6" w:space="0" w:color="D8DEE9"/>
            </w:tcBorders>
          </w:tcPr>
          <w:p w14:paraId="7E6A4ABB" w14:textId="77777777" w:rsidR="00AB0343" w:rsidRDefault="00000000">
            <w:pPr>
              <w:spacing w:before="20" w:after="20" w:line="252" w:lineRule="auto"/>
            </w:pPr>
            <w:r>
              <w:rPr>
                <w:rFonts w:cs="Carlito"/>
                <w:sz w:val="18"/>
              </w:rPr>
              <w:t>Tampilkan pesan ketika daftar.length === 0</w:t>
            </w:r>
          </w:p>
        </w:tc>
      </w:tr>
      <w:tr w:rsidR="00AB0343" w14:paraId="4C5202E4"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DC5B18C" w14:textId="77777777" w:rsidR="00AB0343" w:rsidRDefault="00000000">
            <w:pPr>
              <w:spacing w:before="20" w:after="20" w:line="252" w:lineRule="auto"/>
            </w:pPr>
            <w:r>
              <w:rPr>
                <w:rFonts w:cs="Carlito"/>
                <w:sz w:val="18"/>
              </w:rPr>
              <w:t>Isi kartu tampil sebagai tag, bukan teks</w:t>
            </w:r>
          </w:p>
        </w:tc>
        <w:tc>
          <w:tcPr>
            <w:tcW w:w="3050" w:type="dxa"/>
            <w:tcBorders>
              <w:top w:val="single" w:sz="6" w:space="0" w:color="D8DEE9"/>
              <w:left w:val="single" w:sz="6" w:space="0" w:color="D8DEE9"/>
              <w:bottom w:val="single" w:sz="6" w:space="0" w:color="D8DEE9"/>
              <w:right w:val="single" w:sz="6" w:space="0" w:color="D8DEE9"/>
            </w:tcBorders>
          </w:tcPr>
          <w:p w14:paraId="24394870" w14:textId="77777777" w:rsidR="00AB0343" w:rsidRDefault="00000000">
            <w:pPr>
              <w:spacing w:before="20" w:after="20" w:line="252" w:lineRule="auto"/>
            </w:pPr>
            <w:r>
              <w:rPr>
                <w:rFonts w:cs="Carlito"/>
                <w:sz w:val="18"/>
              </w:rPr>
              <w:t>Isi dimasukkan dengan innerHTML</w:t>
            </w:r>
          </w:p>
        </w:tc>
        <w:tc>
          <w:tcPr>
            <w:tcW w:w="3942" w:type="dxa"/>
            <w:tcBorders>
              <w:top w:val="single" w:sz="6" w:space="0" w:color="D8DEE9"/>
              <w:left w:val="single" w:sz="6" w:space="0" w:color="D8DEE9"/>
              <w:bottom w:val="single" w:sz="6" w:space="0" w:color="D8DEE9"/>
              <w:right w:val="single" w:sz="6" w:space="0" w:color="D8DEE9"/>
            </w:tcBorders>
          </w:tcPr>
          <w:p w14:paraId="449CBED6" w14:textId="77777777" w:rsidR="00AB0343" w:rsidRDefault="00000000">
            <w:pPr>
              <w:spacing w:before="20" w:after="20" w:line="252" w:lineRule="auto"/>
            </w:pPr>
            <w:r>
              <w:rPr>
                <w:rFonts w:cs="Carlito"/>
                <w:sz w:val="18"/>
              </w:rPr>
              <w:t>Ganti dengan textContent</w:t>
            </w:r>
          </w:p>
        </w:tc>
      </w:tr>
      <w:tr w:rsidR="00AB0343" w14:paraId="57AFDE0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145B4EE" w14:textId="77777777" w:rsidR="00AB0343" w:rsidRDefault="00000000">
            <w:pPr>
              <w:spacing w:before="20" w:after="20" w:line="252" w:lineRule="auto"/>
            </w:pPr>
            <w:r>
              <w:rPr>
                <w:rFonts w:cs="Carlito"/>
                <w:sz w:val="18"/>
              </w:rPr>
              <w:t>Form memuat ulang halaman</w:t>
            </w:r>
          </w:p>
        </w:tc>
        <w:tc>
          <w:tcPr>
            <w:tcW w:w="3050" w:type="dxa"/>
            <w:tcBorders>
              <w:top w:val="single" w:sz="6" w:space="0" w:color="D8DEE9"/>
              <w:left w:val="single" w:sz="6" w:space="0" w:color="D8DEE9"/>
              <w:bottom w:val="single" w:sz="6" w:space="0" w:color="D8DEE9"/>
              <w:right w:val="single" w:sz="6" w:space="0" w:color="D8DEE9"/>
            </w:tcBorders>
          </w:tcPr>
          <w:p w14:paraId="6A3AC89A" w14:textId="77777777" w:rsidR="00AB0343" w:rsidRDefault="00000000">
            <w:pPr>
              <w:spacing w:before="20" w:after="20" w:line="252" w:lineRule="auto"/>
            </w:pPr>
            <w:r>
              <w:rPr>
                <w:rFonts w:cs="Carlito"/>
                <w:sz w:val="18"/>
              </w:rPr>
              <w:t>preventDefault tidak dipanggil pada penangan submit</w:t>
            </w:r>
          </w:p>
        </w:tc>
        <w:tc>
          <w:tcPr>
            <w:tcW w:w="3942" w:type="dxa"/>
            <w:tcBorders>
              <w:top w:val="single" w:sz="6" w:space="0" w:color="D8DEE9"/>
              <w:left w:val="single" w:sz="6" w:space="0" w:color="D8DEE9"/>
              <w:bottom w:val="single" w:sz="6" w:space="0" w:color="D8DEE9"/>
              <w:right w:val="single" w:sz="6" w:space="0" w:color="D8DEE9"/>
            </w:tcBorders>
          </w:tcPr>
          <w:p w14:paraId="6C2EBA59" w14:textId="77777777" w:rsidR="00AB0343" w:rsidRDefault="00000000">
            <w:pPr>
              <w:spacing w:before="20" w:after="20" w:line="252" w:lineRule="auto"/>
            </w:pPr>
            <w:r>
              <w:rPr>
                <w:rFonts w:cs="Carlito"/>
                <w:sz w:val="18"/>
              </w:rPr>
              <w:t>Panggil event.preventDefault() di baris pertama</w:t>
            </w:r>
          </w:p>
        </w:tc>
      </w:tr>
      <w:tr w:rsidR="00AB0343" w14:paraId="0E76CE18"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0E633A0" w14:textId="77777777" w:rsidR="00AB0343" w:rsidRDefault="00000000">
            <w:pPr>
              <w:spacing w:before="20" w:after="20" w:line="252" w:lineRule="auto"/>
            </w:pPr>
            <w:r>
              <w:rPr>
                <w:rFonts w:cs="Carlito"/>
                <w:sz w:val="18"/>
              </w:rPr>
              <w:t>Validasi lolos pada kolom berisi spasi</w:t>
            </w:r>
          </w:p>
        </w:tc>
        <w:tc>
          <w:tcPr>
            <w:tcW w:w="3050" w:type="dxa"/>
            <w:tcBorders>
              <w:top w:val="single" w:sz="6" w:space="0" w:color="D8DEE9"/>
              <w:left w:val="single" w:sz="6" w:space="0" w:color="D8DEE9"/>
              <w:bottom w:val="single" w:sz="6" w:space="0" w:color="D8DEE9"/>
              <w:right w:val="single" w:sz="6" w:space="0" w:color="D8DEE9"/>
            </w:tcBorders>
          </w:tcPr>
          <w:p w14:paraId="6A573C9E" w14:textId="77777777" w:rsidR="00AB0343" w:rsidRDefault="00000000">
            <w:pPr>
              <w:spacing w:before="20" w:after="20" w:line="252" w:lineRule="auto"/>
            </w:pPr>
            <w:r>
              <w:rPr>
                <w:rFonts w:cs="Carlito"/>
                <w:sz w:val="18"/>
              </w:rPr>
              <w:t>Isi diperiksa tanpa trim()</w:t>
            </w:r>
          </w:p>
        </w:tc>
        <w:tc>
          <w:tcPr>
            <w:tcW w:w="3942" w:type="dxa"/>
            <w:tcBorders>
              <w:top w:val="single" w:sz="6" w:space="0" w:color="D8DEE9"/>
              <w:left w:val="single" w:sz="6" w:space="0" w:color="D8DEE9"/>
              <w:bottom w:val="single" w:sz="6" w:space="0" w:color="D8DEE9"/>
              <w:right w:val="single" w:sz="6" w:space="0" w:color="D8DEE9"/>
            </w:tcBorders>
          </w:tcPr>
          <w:p w14:paraId="2FBD5BC8" w14:textId="77777777" w:rsidR="00AB0343" w:rsidRDefault="00000000">
            <w:pPr>
              <w:spacing w:before="20" w:after="20" w:line="252" w:lineRule="auto"/>
            </w:pPr>
            <w:r>
              <w:rPr>
                <w:rFonts w:cs="Carlito"/>
                <w:sz w:val="18"/>
              </w:rPr>
              <w:t>Periksa dengan kolom.value.trim() !== ""</w:t>
            </w:r>
          </w:p>
        </w:tc>
      </w:tr>
      <w:tr w:rsidR="00AB0343" w14:paraId="66C29BCF"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ECD184D" w14:textId="77777777" w:rsidR="00AB0343" w:rsidRDefault="00000000">
            <w:pPr>
              <w:spacing w:before="20" w:after="20" w:line="252" w:lineRule="auto"/>
            </w:pPr>
            <w:r>
              <w:rPr>
                <w:rFonts w:cs="Carlito"/>
                <w:sz w:val="18"/>
              </w:rPr>
              <w:t>Console: 404 (Not Found) untuk dom.js</w:t>
            </w:r>
          </w:p>
        </w:tc>
        <w:tc>
          <w:tcPr>
            <w:tcW w:w="3050" w:type="dxa"/>
            <w:tcBorders>
              <w:top w:val="single" w:sz="6" w:space="0" w:color="D8DEE9"/>
              <w:left w:val="single" w:sz="6" w:space="0" w:color="D8DEE9"/>
              <w:bottom w:val="single" w:sz="6" w:space="0" w:color="D8DEE9"/>
              <w:right w:val="single" w:sz="6" w:space="0" w:color="D8DEE9"/>
            </w:tcBorders>
          </w:tcPr>
          <w:p w14:paraId="1D2A3AE9" w14:textId="77777777" w:rsidR="00AB0343" w:rsidRDefault="00000000">
            <w:pPr>
              <w:spacing w:before="20" w:after="20" w:line="252" w:lineRule="auto"/>
            </w:pPr>
            <w:r>
              <w:rPr>
                <w:rFonts w:cs="Carlito"/>
                <w:sz w:val="18"/>
              </w:rPr>
              <w:t>Jalur di atribut src tidak cocok dengan letak berkasnya</w:t>
            </w:r>
          </w:p>
        </w:tc>
        <w:tc>
          <w:tcPr>
            <w:tcW w:w="3942" w:type="dxa"/>
            <w:tcBorders>
              <w:top w:val="single" w:sz="6" w:space="0" w:color="D8DEE9"/>
              <w:left w:val="single" w:sz="6" w:space="0" w:color="D8DEE9"/>
              <w:bottom w:val="single" w:sz="6" w:space="0" w:color="D8DEE9"/>
              <w:right w:val="single" w:sz="6" w:space="0" w:color="D8DEE9"/>
            </w:tcBorders>
          </w:tcPr>
          <w:p w14:paraId="7822B690" w14:textId="77777777" w:rsidR="00AB0343" w:rsidRDefault="00000000">
            <w:pPr>
              <w:spacing w:before="20" w:after="20" w:line="252" w:lineRule="auto"/>
            </w:pPr>
            <w:r>
              <w:rPr>
                <w:rFonts w:cs="Carlito"/>
                <w:sz w:val="18"/>
              </w:rPr>
              <w:t>Pastikan dom.js berada di dalam folder js/, huruf besar-kecilnya sama</w:t>
            </w:r>
          </w:p>
        </w:tc>
      </w:tr>
      <w:tr w:rsidR="00AB0343" w14:paraId="753C3FA8"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2E04ACF" w14:textId="77777777" w:rsidR="00AB0343" w:rsidRDefault="00000000">
            <w:pPr>
              <w:spacing w:before="20" w:after="20" w:line="252" w:lineRule="auto"/>
            </w:pPr>
            <w:r>
              <w:rPr>
                <w:rFonts w:cs="Carlito"/>
                <w:sz w:val="18"/>
              </w:rPr>
              <w:t>Perubahan pada salinan ikut mengubah data asli</w:t>
            </w:r>
          </w:p>
        </w:tc>
        <w:tc>
          <w:tcPr>
            <w:tcW w:w="3050" w:type="dxa"/>
            <w:tcBorders>
              <w:top w:val="single" w:sz="6" w:space="0" w:color="D8DEE9"/>
              <w:left w:val="single" w:sz="6" w:space="0" w:color="D8DEE9"/>
              <w:bottom w:val="single" w:sz="6" w:space="0" w:color="D8DEE9"/>
              <w:right w:val="single" w:sz="6" w:space="0" w:color="D8DEE9"/>
            </w:tcBorders>
          </w:tcPr>
          <w:p w14:paraId="01A2D5A6" w14:textId="77777777" w:rsidR="00AB0343" w:rsidRDefault="00000000">
            <w:pPr>
              <w:spacing w:before="20" w:after="20" w:line="252" w:lineRule="auto"/>
            </w:pPr>
            <w:r>
              <w:rPr>
                <w:rFonts w:cs="Carlito"/>
                <w:sz w:val="18"/>
              </w:rPr>
              <w:t>Array disalin dengan = , bukan [ ... ]</w:t>
            </w:r>
          </w:p>
        </w:tc>
        <w:tc>
          <w:tcPr>
            <w:tcW w:w="3942" w:type="dxa"/>
            <w:tcBorders>
              <w:top w:val="single" w:sz="6" w:space="0" w:color="D8DEE9"/>
              <w:left w:val="single" w:sz="6" w:space="0" w:color="D8DEE9"/>
              <w:bottom w:val="single" w:sz="6" w:space="0" w:color="D8DEE9"/>
              <w:right w:val="single" w:sz="6" w:space="0" w:color="D8DEE9"/>
            </w:tcBorders>
          </w:tcPr>
          <w:p w14:paraId="5EEAEABD" w14:textId="77777777" w:rsidR="00AB0343" w:rsidRDefault="00000000">
            <w:pPr>
              <w:spacing w:before="20" w:after="20" w:line="252" w:lineRule="auto"/>
            </w:pPr>
            <w:r>
              <w:rPr>
                <w:rFonts w:cs="Carlito"/>
                <w:sz w:val="18"/>
              </w:rPr>
              <w:t>Ganti menjadi const salinan = [ ...daftarProyek ]</w:t>
            </w:r>
          </w:p>
        </w:tc>
      </w:tr>
    </w:tbl>
    <w:p w14:paraId="23630406" w14:textId="77777777" w:rsidR="00AB0343" w:rsidRDefault="00AB0343">
      <w:pPr>
        <w:spacing w:after="60"/>
      </w:pPr>
    </w:p>
    <w:p w14:paraId="289E148D" w14:textId="77777777" w:rsidR="00AB0343" w:rsidRDefault="00000000">
      <w:r>
        <w:rPr>
          <w:rFonts w:cs="Carlito"/>
          <w:sz w:val="20"/>
        </w:rPr>
        <w:t>Halaman yang Anda bangun hari ini adalah bahan ujian CPMK Blok 2 nanti: pemilihan elemen, render dari data, dan event delegation semuanya diuji di sana. Simpan pekerjaan ini rapi di repositori Anda — Anda akan memakainya lagi di Pertemuan 11.</w:t>
      </w:r>
    </w:p>
    <w:p w14:paraId="53872BCE" w14:textId="77777777" w:rsidR="00AB0343" w:rsidRDefault="00AB0343">
      <w:pPr>
        <w:spacing w:after="60"/>
      </w:pPr>
    </w:p>
    <w:p w14:paraId="03A85BBA" w14:textId="77777777" w:rsidR="00AB0343" w:rsidRDefault="00AB0343">
      <w:pPr>
        <w:spacing w:after="60"/>
      </w:pPr>
    </w:p>
    <w:tbl>
      <w:tblPr>
        <w:tblW w:w="0" w:type="auto"/>
        <w:tblLook w:val="04A0" w:firstRow="1" w:lastRow="0" w:firstColumn="1" w:lastColumn="0" w:noHBand="0" w:noVBand="1"/>
      </w:tblPr>
      <w:tblGrid>
        <w:gridCol w:w="9752"/>
      </w:tblGrid>
      <w:tr w:rsidR="00AB0343" w14:paraId="0BA972CE" w14:textId="77777777">
        <w:tc>
          <w:tcPr>
            <w:tcW w:w="9752" w:type="dxa"/>
            <w:shd w:val="clear" w:color="auto" w:fill="003796"/>
          </w:tcPr>
          <w:p w14:paraId="6CD39289" w14:textId="77777777" w:rsidR="00AB0343" w:rsidRDefault="00000000">
            <w:pPr>
              <w:spacing w:before="40" w:after="40"/>
            </w:pPr>
            <w:r>
              <w:rPr>
                <w:rFonts w:cs="Carlito"/>
                <w:b/>
                <w:color w:val="FFFFFF"/>
              </w:rPr>
              <w:t>▌  LAMPIRAN — MENYIMPAN PEKERJAAN ANDA KE GIT        sekali saja, bukan tiap pertemuan</w:t>
            </w:r>
          </w:p>
        </w:tc>
      </w:tr>
    </w:tbl>
    <w:p w14:paraId="7EA60500" w14:textId="77777777" w:rsidR="00AB0343" w:rsidRDefault="00AB0343">
      <w:pPr>
        <w:spacing w:after="60"/>
      </w:pPr>
    </w:p>
    <w:p w14:paraId="421ACBBC" w14:textId="77777777" w:rsidR="00AB0343" w:rsidRDefault="00000000">
      <w:r>
        <w:rPr>
          <w:rFonts w:cs="Carlito"/>
          <w:sz w:val="20"/>
        </w:rPr>
        <w:t>Lampiran ini bukan pengantar Git. Panduan Git dan GitHub yang sudah Anda pakai sejak Pertemuan 3 masih berlaku seluruhnya; bagian ini hanya mengulang tiga perintah yang paling sering dipakai, karena mulai hari ini ada berkas baru yang harus ikut disimpan.</w:t>
      </w:r>
    </w:p>
    <w:p w14:paraId="1906B302" w14:textId="77777777" w:rsidR="00AB0343" w:rsidRDefault="00AB0343">
      <w:pPr>
        <w:spacing w:after="60"/>
      </w:pPr>
    </w:p>
    <w:p w14:paraId="310E00AF" w14:textId="77777777" w:rsidR="00AB0343" w:rsidRDefault="00000000">
      <w:pPr>
        <w:keepNext/>
        <w:spacing w:before="160" w:after="60"/>
      </w:pPr>
      <w:r>
        <w:rPr>
          <w:rFonts w:cs="Carlito"/>
          <w:b/>
          <w:color w:val="003796"/>
        </w:rPr>
        <w:t>Tiga perintah yang akan Anda pakai terus</w:t>
      </w:r>
    </w:p>
    <w:tbl>
      <w:tblPr>
        <w:tblW w:w="9751" w:type="dxa"/>
        <w:jc w:val="center"/>
        <w:tblLayout w:type="fixed"/>
        <w:tblLook w:val="04A0" w:firstRow="1" w:lastRow="0" w:firstColumn="1" w:lastColumn="0" w:noHBand="0" w:noVBand="1"/>
      </w:tblPr>
      <w:tblGrid>
        <w:gridCol w:w="2400"/>
        <w:gridCol w:w="2400"/>
        <w:gridCol w:w="4951"/>
      </w:tblGrid>
      <w:tr w:rsidR="00AB0343" w14:paraId="7184F68C"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13D12D1" w14:textId="77777777" w:rsidR="00AB0343" w:rsidRDefault="00000000">
            <w:pPr>
              <w:spacing w:before="20" w:after="20"/>
            </w:pPr>
            <w:r>
              <w:rPr>
                <w:rFonts w:cs="Carlito"/>
                <w:b/>
                <w:color w:val="FFFFFF"/>
                <w:sz w:val="18"/>
              </w:rPr>
              <w:t>Perintah</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1F079C37" w14:textId="77777777" w:rsidR="00AB0343" w:rsidRDefault="00000000">
            <w:pPr>
              <w:spacing w:before="20" w:after="20"/>
            </w:pPr>
            <w:r>
              <w:rPr>
                <w:rFonts w:cs="Carlito"/>
                <w:b/>
                <w:color w:val="FFFFFF"/>
                <w:sz w:val="18"/>
              </w:rPr>
              <w:t>Artinya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0200BDFB" w14:textId="77777777" w:rsidR="00AB0343" w:rsidRDefault="00000000">
            <w:pPr>
              <w:spacing w:before="20" w:after="20"/>
            </w:pPr>
            <w:r>
              <w:rPr>
                <w:rFonts w:cs="Carlito"/>
                <w:b/>
                <w:color w:val="FFFFFF"/>
                <w:sz w:val="18"/>
              </w:rPr>
              <w:t>Kapan dijalankan</w:t>
            </w:r>
          </w:p>
        </w:tc>
      </w:tr>
      <w:tr w:rsidR="00AB0343" w14:paraId="1278683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4F34F70" w14:textId="77777777" w:rsidR="00AB0343" w:rsidRDefault="00000000">
            <w:pPr>
              <w:spacing w:before="20" w:after="20" w:line="252" w:lineRule="auto"/>
            </w:pPr>
            <w:r>
              <w:rPr>
                <w:rFonts w:cs="Carlito"/>
                <w:sz w:val="18"/>
              </w:rPr>
              <w:t>git add .</w:t>
            </w:r>
          </w:p>
        </w:tc>
        <w:tc>
          <w:tcPr>
            <w:tcW w:w="2400" w:type="dxa"/>
            <w:tcBorders>
              <w:top w:val="single" w:sz="6" w:space="0" w:color="D8DEE9"/>
              <w:left w:val="single" w:sz="6" w:space="0" w:color="D8DEE9"/>
              <w:bottom w:val="single" w:sz="6" w:space="0" w:color="D8DEE9"/>
              <w:right w:val="single" w:sz="6" w:space="0" w:color="D8DEE9"/>
            </w:tcBorders>
          </w:tcPr>
          <w:p w14:paraId="553B4424" w14:textId="77777777" w:rsidR="00AB0343" w:rsidRDefault="00000000">
            <w:pPr>
              <w:spacing w:before="20" w:after="20" w:line="252" w:lineRule="auto"/>
            </w:pPr>
            <w:r>
              <w:rPr>
                <w:rFonts w:cs="Carlito"/>
                <w:sz w:val="18"/>
              </w:rPr>
              <w:t>Menandai seluruh perubahan di folder ini untuk disimpan</w:t>
            </w:r>
          </w:p>
        </w:tc>
        <w:tc>
          <w:tcPr>
            <w:tcW w:w="4951" w:type="dxa"/>
            <w:tcBorders>
              <w:top w:val="single" w:sz="6" w:space="0" w:color="D8DEE9"/>
              <w:left w:val="single" w:sz="6" w:space="0" w:color="D8DEE9"/>
              <w:bottom w:val="single" w:sz="6" w:space="0" w:color="D8DEE9"/>
              <w:right w:val="single" w:sz="6" w:space="0" w:color="D8DEE9"/>
            </w:tcBorders>
          </w:tcPr>
          <w:p w14:paraId="5DB20BB8" w14:textId="77777777" w:rsidR="00AB0343" w:rsidRDefault="00000000">
            <w:pPr>
              <w:spacing w:before="20" w:after="20" w:line="252" w:lineRule="auto"/>
            </w:pPr>
            <w:r>
              <w:rPr>
                <w:rFonts w:cs="Carlito"/>
                <w:sz w:val="18"/>
              </w:rPr>
              <w:t>Setiap kali selesai satu lembar</w:t>
            </w:r>
          </w:p>
        </w:tc>
      </w:tr>
      <w:tr w:rsidR="00AB0343" w14:paraId="2C70EE9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043B032" w14:textId="77777777" w:rsidR="00AB0343" w:rsidRDefault="00000000">
            <w:pPr>
              <w:spacing w:before="20" w:after="20" w:line="252" w:lineRule="auto"/>
            </w:pPr>
            <w:r>
              <w:rPr>
                <w:rFonts w:cs="Carlito"/>
                <w:sz w:val="18"/>
              </w:rPr>
              <w:t>git commit -m "pesan"</w:t>
            </w:r>
          </w:p>
        </w:tc>
        <w:tc>
          <w:tcPr>
            <w:tcW w:w="2400" w:type="dxa"/>
            <w:tcBorders>
              <w:top w:val="single" w:sz="6" w:space="0" w:color="D8DEE9"/>
              <w:left w:val="single" w:sz="6" w:space="0" w:color="D8DEE9"/>
              <w:bottom w:val="single" w:sz="6" w:space="0" w:color="D8DEE9"/>
              <w:right w:val="single" w:sz="6" w:space="0" w:color="D8DEE9"/>
            </w:tcBorders>
          </w:tcPr>
          <w:p w14:paraId="2FCB454F" w14:textId="77777777" w:rsidR="00AB0343" w:rsidRDefault="00000000">
            <w:pPr>
              <w:spacing w:before="20" w:after="20" w:line="252" w:lineRule="auto"/>
            </w:pPr>
            <w:r>
              <w:rPr>
                <w:rFonts w:cs="Carlito"/>
                <w:sz w:val="18"/>
              </w:rPr>
              <w:t>Menyimpan perubahan itu sebagai satu riwayat</w:t>
            </w:r>
          </w:p>
        </w:tc>
        <w:tc>
          <w:tcPr>
            <w:tcW w:w="4951" w:type="dxa"/>
            <w:tcBorders>
              <w:top w:val="single" w:sz="6" w:space="0" w:color="D8DEE9"/>
              <w:left w:val="single" w:sz="6" w:space="0" w:color="D8DEE9"/>
              <w:bottom w:val="single" w:sz="6" w:space="0" w:color="D8DEE9"/>
              <w:right w:val="single" w:sz="6" w:space="0" w:color="D8DEE9"/>
            </w:tcBorders>
          </w:tcPr>
          <w:p w14:paraId="242EA4B1" w14:textId="77777777" w:rsidR="00AB0343" w:rsidRDefault="00000000">
            <w:pPr>
              <w:spacing w:before="20" w:after="20" w:line="252" w:lineRule="auto"/>
            </w:pPr>
            <w:r>
              <w:rPr>
                <w:rFonts w:cs="Carlito"/>
                <w:sz w:val="18"/>
              </w:rPr>
              <w:t>Langsung setelah git add</w:t>
            </w:r>
          </w:p>
        </w:tc>
      </w:tr>
      <w:tr w:rsidR="00AB0343" w14:paraId="66C7DAC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37E2453" w14:textId="77777777" w:rsidR="00AB0343" w:rsidRDefault="00000000">
            <w:pPr>
              <w:spacing w:before="20" w:after="20" w:line="252" w:lineRule="auto"/>
            </w:pPr>
            <w:r>
              <w:rPr>
                <w:rFonts w:cs="Carlito"/>
                <w:sz w:val="18"/>
              </w:rPr>
              <w:t>git push</w:t>
            </w:r>
          </w:p>
        </w:tc>
        <w:tc>
          <w:tcPr>
            <w:tcW w:w="2400" w:type="dxa"/>
            <w:tcBorders>
              <w:top w:val="single" w:sz="6" w:space="0" w:color="D8DEE9"/>
              <w:left w:val="single" w:sz="6" w:space="0" w:color="D8DEE9"/>
              <w:bottom w:val="single" w:sz="6" w:space="0" w:color="D8DEE9"/>
              <w:right w:val="single" w:sz="6" w:space="0" w:color="D8DEE9"/>
            </w:tcBorders>
          </w:tcPr>
          <w:p w14:paraId="1944353C" w14:textId="77777777" w:rsidR="00AB0343" w:rsidRDefault="00000000">
            <w:pPr>
              <w:spacing w:before="20" w:after="20" w:line="252" w:lineRule="auto"/>
            </w:pPr>
            <w:r>
              <w:rPr>
                <w:rFonts w:cs="Carlito"/>
                <w:sz w:val="18"/>
              </w:rPr>
              <w:t>Mengirim riwayat itu ke GitHub</w:t>
            </w:r>
          </w:p>
        </w:tc>
        <w:tc>
          <w:tcPr>
            <w:tcW w:w="4951" w:type="dxa"/>
            <w:tcBorders>
              <w:top w:val="single" w:sz="6" w:space="0" w:color="D8DEE9"/>
              <w:left w:val="single" w:sz="6" w:space="0" w:color="D8DEE9"/>
              <w:bottom w:val="single" w:sz="6" w:space="0" w:color="D8DEE9"/>
              <w:right w:val="single" w:sz="6" w:space="0" w:color="D8DEE9"/>
            </w:tcBorders>
          </w:tcPr>
          <w:p w14:paraId="68BAF14C" w14:textId="77777777" w:rsidR="00AB0343" w:rsidRDefault="00000000">
            <w:pPr>
              <w:spacing w:before="20" w:after="20" w:line="252" w:lineRule="auto"/>
            </w:pPr>
            <w:r>
              <w:rPr>
                <w:rFonts w:cs="Carlito"/>
                <w:sz w:val="18"/>
              </w:rPr>
              <w:t>Setelah commit, supaya dosen bisa melihatnya</w:t>
            </w:r>
          </w:p>
        </w:tc>
      </w:tr>
    </w:tbl>
    <w:p w14:paraId="1C211342"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7E03540C"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BEC9455" w14:textId="77777777" w:rsidR="00AB0343" w:rsidRDefault="00000000">
            <w:pPr>
              <w:spacing w:after="0"/>
            </w:pPr>
            <w:r>
              <w:rPr>
                <w:rFonts w:cs="Carlito"/>
                <w:b/>
                <w:color w:val="003796"/>
                <w:sz w:val="20"/>
              </w:rPr>
              <w:t xml:space="preserve">Titik pada git add .  Titik itu berarti "seluruh berkas di folder ini".  Tanpa titik, Git tidak tahu apa yang harus disimpan. Hal yang sama berlaku untuk berkas dom.js yang baru Anda buat — ia ikut tersimpan </w:t>
            </w:r>
            <w:r>
              <w:rPr>
                <w:rFonts w:cs="Carlito"/>
                <w:b/>
                <w:color w:val="003796"/>
                <w:sz w:val="20"/>
              </w:rPr>
              <w:lastRenderedPageBreak/>
              <w:t>karena berada di dalam folder semester.</w:t>
            </w:r>
          </w:p>
        </w:tc>
      </w:tr>
    </w:tbl>
    <w:p w14:paraId="60BC4206" w14:textId="77777777" w:rsidR="00AB0343" w:rsidRDefault="00AB0343">
      <w:pPr>
        <w:spacing w:after="60"/>
      </w:pPr>
    </w:p>
    <w:p w14:paraId="313DCF26" w14:textId="77777777" w:rsidR="00AB0343" w:rsidRDefault="00000000">
      <w:pPr>
        <w:keepNext/>
        <w:spacing w:before="160" w:after="60"/>
      </w:pPr>
      <w:r>
        <w:rPr>
          <w:rFonts w:cs="Carlito"/>
          <w:b/>
          <w:color w:val="003796"/>
        </w:rPr>
        <w:t>Berapa kali harus menyimpan?</w:t>
      </w:r>
    </w:p>
    <w:p w14:paraId="2B40BF05" w14:textId="77777777" w:rsidR="00AB0343" w:rsidRDefault="00000000">
      <w:r>
        <w:rPr>
          <w:rFonts w:cs="Carlito"/>
          <w:sz w:val="20"/>
        </w:rPr>
        <w:t>Tidak ada angka yang benar, tetapi patokannya begini: bila Anda sudah menyelesaikan satu hal yang berarti dan bisa Anda jelaskan, simpanlah. Pada pertemuan ini minimal dua kali: setelah daftar tampil dari data, dan setelah filter serta validasi selesai.</w:t>
      </w:r>
    </w:p>
    <w:tbl>
      <w:tblPr>
        <w:tblW w:w="9751" w:type="dxa"/>
        <w:jc w:val="center"/>
        <w:tblLayout w:type="fixed"/>
        <w:tblLook w:val="04A0" w:firstRow="1" w:lastRow="0" w:firstColumn="1" w:lastColumn="0" w:noHBand="0" w:noVBand="1"/>
      </w:tblPr>
      <w:tblGrid>
        <w:gridCol w:w="2900"/>
        <w:gridCol w:w="6851"/>
      </w:tblGrid>
      <w:tr w:rsidR="00AB0343" w14:paraId="31DE6DD6" w14:textId="77777777">
        <w:trPr>
          <w:cantSplit/>
          <w:tblHeader/>
          <w:jc w:val="center"/>
        </w:trPr>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6DECF0F7" w14:textId="77777777" w:rsidR="00AB0343" w:rsidRDefault="00000000">
            <w:pPr>
              <w:spacing w:before="20" w:after="20"/>
            </w:pPr>
            <w:r>
              <w:rPr>
                <w:rFonts w:cs="Carlito"/>
                <w:b/>
                <w:color w:val="FFFFFF"/>
                <w:sz w:val="19"/>
              </w:rPr>
              <w:t>Kalau ini terjadi</w:t>
            </w:r>
          </w:p>
        </w:tc>
        <w:tc>
          <w:tcPr>
            <w:tcW w:w="6851" w:type="dxa"/>
            <w:tcBorders>
              <w:top w:val="single" w:sz="4" w:space="0" w:color="003796"/>
              <w:left w:val="single" w:sz="4" w:space="0" w:color="003796"/>
              <w:bottom w:val="single" w:sz="4" w:space="0" w:color="003796"/>
              <w:right w:val="single" w:sz="4" w:space="0" w:color="003796"/>
            </w:tcBorders>
            <w:shd w:val="clear" w:color="auto" w:fill="003796"/>
          </w:tcPr>
          <w:p w14:paraId="35E51EE1" w14:textId="77777777" w:rsidR="00AB0343" w:rsidRDefault="00000000">
            <w:pPr>
              <w:spacing w:before="20" w:after="20"/>
            </w:pPr>
            <w:r>
              <w:rPr>
                <w:rFonts w:cs="Carlito"/>
                <w:b/>
                <w:color w:val="FFFFFF"/>
                <w:sz w:val="19"/>
              </w:rPr>
              <w:t>Yang Anda lakukan</w:t>
            </w:r>
          </w:p>
        </w:tc>
      </w:tr>
      <w:tr w:rsidR="00AB0343" w14:paraId="6F2C7721"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3D288B40" w14:textId="77777777" w:rsidR="00AB0343" w:rsidRDefault="00000000">
            <w:pPr>
              <w:spacing w:before="20" w:after="20" w:line="252" w:lineRule="auto"/>
            </w:pPr>
            <w:r>
              <w:rPr>
                <w:rFonts w:cs="Carlito"/>
                <w:sz w:val="19"/>
              </w:rPr>
              <w:t>Sudah menulis banyak, belum pernah commit</w:t>
            </w:r>
          </w:p>
        </w:tc>
        <w:tc>
          <w:tcPr>
            <w:tcW w:w="6851" w:type="dxa"/>
            <w:tcBorders>
              <w:top w:val="single" w:sz="6" w:space="0" w:color="D8DEE9"/>
              <w:left w:val="single" w:sz="6" w:space="0" w:color="D8DEE9"/>
              <w:bottom w:val="single" w:sz="6" w:space="0" w:color="D8DEE9"/>
              <w:right w:val="single" w:sz="6" w:space="0" w:color="D8DEE9"/>
            </w:tcBorders>
          </w:tcPr>
          <w:p w14:paraId="5772EE4A" w14:textId="77777777" w:rsidR="00AB0343" w:rsidRDefault="00000000">
            <w:pPr>
              <w:spacing w:before="20" w:after="20" w:line="252" w:lineRule="auto"/>
            </w:pPr>
            <w:r>
              <w:rPr>
                <w:rFonts w:cs="Carlito"/>
                <w:sz w:val="19"/>
              </w:rPr>
              <w:t>Simpan sekarang juga</w:t>
            </w:r>
          </w:p>
        </w:tc>
      </w:tr>
      <w:tr w:rsidR="00AB0343" w14:paraId="5B12417D"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17E31C8F" w14:textId="77777777" w:rsidR="00AB0343" w:rsidRDefault="00000000">
            <w:pPr>
              <w:spacing w:before="20" w:after="20" w:line="252" w:lineRule="auto"/>
            </w:pPr>
            <w:r>
              <w:rPr>
                <w:rFonts w:cs="Carlito"/>
                <w:sz w:val="19"/>
              </w:rPr>
              <w:t>Salah commit, belum push</w:t>
            </w:r>
          </w:p>
        </w:tc>
        <w:tc>
          <w:tcPr>
            <w:tcW w:w="6851" w:type="dxa"/>
            <w:tcBorders>
              <w:top w:val="single" w:sz="6" w:space="0" w:color="D8DEE9"/>
              <w:left w:val="single" w:sz="6" w:space="0" w:color="D8DEE9"/>
              <w:bottom w:val="single" w:sz="6" w:space="0" w:color="D8DEE9"/>
              <w:right w:val="single" w:sz="6" w:space="0" w:color="D8DEE9"/>
            </w:tcBorders>
          </w:tcPr>
          <w:p w14:paraId="7ECB5F41" w14:textId="77777777" w:rsidR="00AB0343" w:rsidRDefault="00000000">
            <w:pPr>
              <w:spacing w:before="20" w:after="20" w:line="252" w:lineRule="auto"/>
            </w:pPr>
            <w:r>
              <w:rPr>
                <w:rFonts w:cs="Carlito"/>
                <w:sz w:val="19"/>
              </w:rPr>
              <w:t>Perbaiki lalu commit lagi — jangan hapus repositori</w:t>
            </w:r>
          </w:p>
        </w:tc>
      </w:tr>
      <w:tr w:rsidR="00AB0343" w14:paraId="361D9982"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6667426F" w14:textId="77777777" w:rsidR="00AB0343" w:rsidRDefault="00000000">
            <w:pPr>
              <w:spacing w:before="20" w:after="20" w:line="252" w:lineRule="auto"/>
            </w:pPr>
            <w:r>
              <w:rPr>
                <w:rFonts w:cs="Carlito"/>
                <w:sz w:val="19"/>
              </w:rPr>
              <w:t>Sudah push, lalu menemukan kekeliruan</w:t>
            </w:r>
          </w:p>
        </w:tc>
        <w:tc>
          <w:tcPr>
            <w:tcW w:w="6851" w:type="dxa"/>
            <w:tcBorders>
              <w:top w:val="single" w:sz="6" w:space="0" w:color="D8DEE9"/>
              <w:left w:val="single" w:sz="6" w:space="0" w:color="D8DEE9"/>
              <w:bottom w:val="single" w:sz="6" w:space="0" w:color="D8DEE9"/>
              <w:right w:val="single" w:sz="6" w:space="0" w:color="D8DEE9"/>
            </w:tcBorders>
          </w:tcPr>
          <w:p w14:paraId="226C76FD" w14:textId="77777777" w:rsidR="00AB0343" w:rsidRDefault="00000000">
            <w:pPr>
              <w:spacing w:before="20" w:after="20" w:line="252" w:lineRule="auto"/>
            </w:pPr>
            <w:r>
              <w:rPr>
                <w:rFonts w:cs="Carlito"/>
                <w:sz w:val="19"/>
              </w:rPr>
              <w:t>Perbaiki berkasnya dan commit lagi; riwayat lama tidak hilang dan itu wajar</w:t>
            </w:r>
          </w:p>
        </w:tc>
      </w:tr>
    </w:tbl>
    <w:p w14:paraId="2896E2A6"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7194EE0B"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3F81CCA7" w14:textId="77777777" w:rsidR="006A70FE" w:rsidRDefault="00000000">
            <w:pPr>
              <w:spacing w:after="0"/>
            </w:pPr>
            <w:r>
              <w:rPr>
                <w:rFonts w:cs="Carlito"/>
                <w:b/>
                <w:color w:val="1B6B3A"/>
                <w:sz w:val="20"/>
              </w:rPr>
              <w:t>Yang dinilai bukan jumlah commit.  Menyimpan sering membuat pekerjaan Anda tidak bergantung pada satu berkas di satu komputer — dan pada pertemuan ujian, repositori itulah yang menentukan apakah pekerjaan Anda bisa dinilai.</w:t>
            </w:r>
          </w:p>
        </w:tc>
      </w:tr>
    </w:tbl>
    <w:p w14:paraId="797D11DB" w14:textId="77777777" w:rsidR="00AB0343" w:rsidRDefault="00AB0343">
      <w:pPr>
        <w:spacing w:after="60"/>
      </w:pPr>
    </w:p>
    <w:p w14:paraId="4E22F41F" w14:textId="77777777" w:rsidR="00AB0343" w:rsidRDefault="00AB0343">
      <w:pPr>
        <w:spacing w:after="60"/>
      </w:pPr>
    </w:p>
    <w:sectPr w:rsidR="00AB0343" w:rsidSect="00034616">
      <w:footerReference w:type="default" r:id="rId8"/>
      <w:pgSz w:w="11906" w:h="16838"/>
      <w:pgMar w:top="964" w:right="1077" w:bottom="907"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412D4A" w14:textId="77777777" w:rsidR="000E5903" w:rsidRDefault="000E5903">
      <w:pPr>
        <w:spacing w:after="0" w:line="240" w:lineRule="auto"/>
      </w:pPr>
      <w:r>
        <w:separator/>
      </w:r>
    </w:p>
  </w:endnote>
  <w:endnote w:type="continuationSeparator" w:id="0">
    <w:p w14:paraId="4B11F2BD" w14:textId="77777777" w:rsidR="000E5903" w:rsidRDefault="000E59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rlito">
    <w:altName w:val="Cambria"/>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DejaVu Sans Mono">
    <w:altName w:val="Verdana"/>
    <w:panose1 w:val="020B0604020202020204"/>
    <w:charset w:val="00"/>
    <w:family w:val="roman"/>
    <w:notTrueType/>
    <w:pitch w:val="default"/>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DEB8C" w14:textId="74DC9E41" w:rsidR="00AB0343" w:rsidRDefault="00000000">
    <w:pPr>
      <w:pStyle w:val="Footer"/>
      <w:jc w:val="center"/>
    </w:pPr>
    <w:r>
      <w:rPr>
        <w:rFonts w:cs="Carlito"/>
        <w:color w:val="5A6080"/>
        <w:sz w:val="15"/>
      </w:rPr>
      <w:t>PABW 2026/</w:t>
    </w:r>
    <w:proofErr w:type="gramStart"/>
    <w:r>
      <w:rPr>
        <w:rFonts w:cs="Carlito"/>
        <w:color w:val="5A6080"/>
        <w:sz w:val="15"/>
      </w:rPr>
      <w:t>2027  ·</w:t>
    </w:r>
    <w:proofErr w:type="gramEnd"/>
    <w:r>
      <w:rPr>
        <w:rFonts w:cs="Carlito"/>
        <w:color w:val="5A6080"/>
        <w:sz w:val="15"/>
      </w:rPr>
      <w:t xml:space="preserve">  Pertemuan </w:t>
    </w:r>
    <w:proofErr w:type="gramStart"/>
    <w:r>
      <w:rPr>
        <w:rFonts w:cs="Carlito"/>
        <w:color w:val="5A6080"/>
        <w:sz w:val="15"/>
      </w:rPr>
      <w:t>9  ·</w:t>
    </w:r>
    <w:proofErr w:type="gramEnd"/>
    <w:r>
      <w:rPr>
        <w:rFonts w:cs="Carlito"/>
        <w:color w:val="5A6080"/>
        <w:sz w:val="15"/>
      </w:rPr>
      <w:t xml:space="preserve">  DOM dan </w:t>
    </w:r>
    <w:proofErr w:type="gramStart"/>
    <w:r>
      <w:rPr>
        <w:rFonts w:cs="Carlito"/>
        <w:color w:val="5A6080"/>
        <w:sz w:val="15"/>
      </w:rPr>
      <w:t>Event  ·</w:t>
    </w:r>
    <w:proofErr w:type="gramEnd"/>
    <w:r>
      <w:rPr>
        <w:rFonts w:cs="Carlito"/>
        <w:color w:val="5A6080"/>
        <w:sz w:val="15"/>
      </w:rPr>
      <w:t xml:space="preserve">  Universitas Islam </w:t>
    </w:r>
    <w:proofErr w:type="gramStart"/>
    <w:r>
      <w:rPr>
        <w:rFonts w:cs="Carlito"/>
        <w:color w:val="5A6080"/>
        <w:sz w:val="15"/>
      </w:rPr>
      <w:t>Indonesia  ·</w:t>
    </w:r>
    <w:proofErr w:type="gramEnd"/>
    <w:r>
      <w:rPr>
        <w:rFonts w:cs="Carlito"/>
        <w:color w:val="5A6080"/>
        <w:sz w:val="15"/>
      </w:rPr>
      <w:t xml:space="preserve">  halaman</w:t>
    </w:r>
    <w:r>
      <w:fldChar w:fldCharType="begin"/>
    </w:r>
    <w:r>
      <w:instrText>PAGE</w:instrText>
    </w:r>
    <w:r>
      <w:fldChar w:fldCharType="separate"/>
    </w:r>
    <w:r w:rsidR="00105BC2">
      <w:rPr>
        <w:noProof/>
      </w:rPr>
      <w:t>1</w:t>
    </w:r>
    <w:r>
      <w:rPr>
        <w:color w:val="5A6080"/>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F31A5F" w14:textId="77777777" w:rsidR="000E5903" w:rsidRDefault="000E5903">
      <w:pPr>
        <w:spacing w:after="0" w:line="240" w:lineRule="auto"/>
      </w:pPr>
      <w:r>
        <w:separator/>
      </w:r>
    </w:p>
  </w:footnote>
  <w:footnote w:type="continuationSeparator" w:id="0">
    <w:p w14:paraId="6E0D8FF9" w14:textId="77777777" w:rsidR="000E5903" w:rsidRDefault="000E59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num w:numId="1" w16cid:durableId="650407405">
    <w:abstractNumId w:val="8"/>
  </w:num>
  <w:num w:numId="2" w16cid:durableId="1462575357">
    <w:abstractNumId w:val="6"/>
  </w:num>
  <w:num w:numId="3" w16cid:durableId="808396428">
    <w:abstractNumId w:val="5"/>
  </w:num>
  <w:num w:numId="4" w16cid:durableId="857474613">
    <w:abstractNumId w:val="4"/>
  </w:num>
  <w:num w:numId="5" w16cid:durableId="200630995">
    <w:abstractNumId w:val="7"/>
  </w:num>
  <w:num w:numId="6" w16cid:durableId="616639344">
    <w:abstractNumId w:val="3"/>
  </w:num>
  <w:num w:numId="7" w16cid:durableId="1989046881">
    <w:abstractNumId w:val="2"/>
  </w:num>
  <w:num w:numId="8" w16cid:durableId="1092702800">
    <w:abstractNumId w:val="1"/>
  </w:num>
  <w:num w:numId="9" w16cid:durableId="154732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5903"/>
    <w:rsid w:val="00105BC2"/>
    <w:rsid w:val="001272E6"/>
    <w:rsid w:val="0015074B"/>
    <w:rsid w:val="002305FA"/>
    <w:rsid w:val="0029639D"/>
    <w:rsid w:val="00326F90"/>
    <w:rsid w:val="00424918"/>
    <w:rsid w:val="005413E1"/>
    <w:rsid w:val="005861F5"/>
    <w:rsid w:val="005F1DEC"/>
    <w:rsid w:val="006074E6"/>
    <w:rsid w:val="006A70FE"/>
    <w:rsid w:val="00762B3A"/>
    <w:rsid w:val="00976C23"/>
    <w:rsid w:val="00AA1D8D"/>
    <w:rsid w:val="00AB0343"/>
    <w:rsid w:val="00B47730"/>
    <w:rsid w:val="00B66F90"/>
    <w:rsid w:val="00BA7FB8"/>
    <w:rsid w:val="00CB0664"/>
    <w:rsid w:val="00CE69CC"/>
    <w:rsid w:val="00D16F9B"/>
    <w:rsid w:val="00F537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92CC62"/>
  <w14:defaultImageDpi w14:val="300"/>
  <w15:docId w15:val="{C52AB7C9-3FB7-D644-9BE3-F166F1C7B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rlito" w:eastAsia="Carlito" w:hAnsi="Carlito"/>
      <w:sz w:val="21"/>
    </w:rPr>
  </w:style>
  <w:style w:type="paragraph" w:styleId="Judul1">
    <w:name w:val="heading 1"/>
    <w:basedOn w:val="Normal"/>
    <w:next w:val="Normal"/>
    <w:link w:val="Judul1K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Judul2">
    <w:name w:val="heading 2"/>
    <w:basedOn w:val="Normal"/>
    <w:next w:val="Normal"/>
    <w:link w:val="Judul2K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Judul3">
    <w:name w:val="heading 3"/>
    <w:basedOn w:val="Normal"/>
    <w:next w:val="Normal"/>
    <w:link w:val="Judul3K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Judul4">
    <w:name w:val="heading 4"/>
    <w:basedOn w:val="Normal"/>
    <w:next w:val="Normal"/>
    <w:link w:val="Judul4K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pPr>
      <w:spacing w:after="120"/>
    </w:pPr>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after="120"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pPr>
      <w:spacing w:after="120"/>
    </w:pPr>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spacing w:after="120"/>
      <w:ind w:left="360"/>
      <w:contextualSpacing/>
    </w:pPr>
  </w:style>
  <w:style w:type="paragraph" w:styleId="DaftarBerkelanjutan2">
    <w:name w:val="List Continue 2"/>
    <w:basedOn w:val="Normal"/>
    <w:uiPriority w:val="99"/>
    <w:unhideWhenUsed/>
    <w:rsid w:val="0029639D"/>
    <w:pPr>
      <w:spacing w:after="120"/>
      <w:ind w:left="720"/>
      <w:contextualSpacing/>
    </w:pPr>
  </w:style>
  <w:style w:type="paragraph" w:styleId="DaftarBerkelanjutan3">
    <w:name w:val="List Continue 3"/>
    <w:basedOn w:val="Normal"/>
    <w:uiPriority w:val="99"/>
    <w:unhideWhenUsed/>
    <w:rsid w:val="0029639D"/>
    <w:pPr>
      <w:spacing w:after="120"/>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semiHidden/>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19</Pages>
  <Words>5503</Words>
  <Characters>31372</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36802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PABW Pertemuan 9 — DOM dan Event</dc:title>
  <dc:subject>PABW SIF302 2026/2027 · Pertemuan 9</dc:subject>
  <dc:creator>Feri Wijayanto</dc:creator>
  <cp:keywords>PABW, Pertemuan 9, worksheet</cp:keywords>
  <dc:description/>
  <cp:lastModifiedBy>NAZRUL ILHAM ZATNIKA</cp:lastModifiedBy>
  <cp:revision>10</cp:revision>
  <dcterms:created xsi:type="dcterms:W3CDTF">2013-12-23T23:15:00Z</dcterms:created>
  <dcterms:modified xsi:type="dcterms:W3CDTF">2026-10-09T16:31:00Z</dcterms:modified>
  <cp:category>Lembar kerja mahasiswa</cp:category>
</cp:coreProperties>
</file>